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A2342"/>
          <w:sz w:val="48"/>
        </w:rPr>
        <w:t>FRAS – Face Recognition Attendance System</w:t>
      </w:r>
    </w:p>
    <w:p>
      <w:pPr>
        <w:jc w:val="center"/>
      </w:pPr>
      <w:r>
        <w:rPr>
          <w:color w:val="00B8A9"/>
          <w:sz w:val="28"/>
        </w:rPr>
        <w:t>Complete Technical &amp; Functional Documentation</w:t>
      </w:r>
    </w:p>
    <w:p/>
    <w:p>
      <w:pPr>
        <w:jc w:val="center"/>
      </w:pPr>
      <w:r>
        <w:rPr>
          <w:color w:val="64748B"/>
          <w:sz w:val="22"/>
        </w:rPr>
        <w:t>Version 1.1.4  |  Platform: Android &amp; iOS  |  Date: April 21, 2026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Table of Contents</w:t>
      </w:r>
    </w:p>
    <w:p>
      <w:pPr>
        <w:spacing w:after="60"/>
      </w:pPr>
      <w:r>
        <w:rPr>
          <w:sz w:val="22"/>
        </w:rPr>
        <w:t xml:space="preserve">  1.  Project Overview</w:t>
      </w:r>
    </w:p>
    <w:p>
      <w:pPr>
        <w:spacing w:after="60"/>
      </w:pPr>
      <w:r>
        <w:rPr>
          <w:sz w:val="22"/>
        </w:rPr>
        <w:t xml:space="preserve">  2.  Project Architecture</w:t>
      </w:r>
    </w:p>
    <w:p>
      <w:pPr>
        <w:spacing w:after="60"/>
      </w:pPr>
      <w:r>
        <w:rPr>
          <w:sz w:val="22"/>
        </w:rPr>
        <w:t xml:space="preserve">  3.  Technology Stack &amp; Libraries</w:t>
      </w:r>
    </w:p>
    <w:p>
      <w:pPr>
        <w:spacing w:after="60"/>
      </w:pPr>
      <w:r>
        <w:rPr>
          <w:sz w:val="22"/>
        </w:rPr>
        <w:t xml:space="preserve">  4.  Database Schema &amp; Data Models</w:t>
      </w:r>
    </w:p>
    <w:p>
      <w:pPr>
        <w:spacing w:after="60"/>
      </w:pPr>
      <w:r>
        <w:rPr>
          <w:sz w:val="22"/>
        </w:rPr>
        <w:t xml:space="preserve">  5.  Core Algorithms &amp; Techniques</w:t>
      </w:r>
    </w:p>
    <w:p>
      <w:pPr>
        <w:spacing w:after="60"/>
      </w:pPr>
      <w:r>
        <w:rPr>
          <w:sz w:val="22"/>
        </w:rPr>
        <w:t xml:space="preserve">  6.  Module-by-Module Breakdown</w:t>
      </w:r>
    </w:p>
    <w:p>
      <w:pPr>
        <w:spacing w:after="60"/>
      </w:pPr>
      <w:r>
        <w:rPr>
          <w:sz w:val="22"/>
        </w:rPr>
        <w:t xml:space="preserve">  7.  Screen / UI Documentation</w:t>
      </w:r>
    </w:p>
    <w:p>
      <w:pPr>
        <w:spacing w:after="60"/>
      </w:pPr>
      <w:r>
        <w:rPr>
          <w:sz w:val="22"/>
        </w:rPr>
        <w:t xml:space="preserve">  8.  Navigation &amp; Application Flow</w:t>
      </w:r>
    </w:p>
    <w:p>
      <w:pPr>
        <w:spacing w:after="60"/>
      </w:pPr>
      <w:r>
        <w:rPr>
          <w:sz w:val="22"/>
        </w:rPr>
        <w:t xml:space="preserve">  9.  API Integration</w:t>
      </w:r>
    </w:p>
    <w:p>
      <w:pPr>
        <w:spacing w:after="60"/>
      </w:pPr>
      <w:r>
        <w:rPr>
          <w:sz w:val="22"/>
        </w:rPr>
        <w:t xml:space="preserve">  10.  Authentication &amp; Security</w:t>
      </w:r>
    </w:p>
    <w:p>
      <w:pPr>
        <w:spacing w:after="60"/>
      </w:pPr>
      <w:r>
        <w:rPr>
          <w:sz w:val="22"/>
        </w:rPr>
        <w:t xml:space="preserve">  11.  State Management</w:t>
      </w:r>
    </w:p>
    <w:p>
      <w:pPr>
        <w:spacing w:after="60"/>
      </w:pPr>
      <w:r>
        <w:rPr>
          <w:sz w:val="22"/>
        </w:rPr>
        <w:t xml:space="preserve">  12.  Settings &amp; Configuration</w:t>
      </w:r>
    </w:p>
    <w:p>
      <w:pPr>
        <w:spacing w:after="60"/>
      </w:pPr>
      <w:r>
        <w:rPr>
          <w:sz w:val="22"/>
        </w:rPr>
        <w:t xml:space="preserve">  13.  Performance Optimisations</w:t>
      </w:r>
    </w:p>
    <w:p>
      <w:pPr>
        <w:spacing w:after="60"/>
      </w:pPr>
      <w:r>
        <w:rPr>
          <w:sz w:val="22"/>
        </w:rPr>
        <w:t xml:space="preserve">  14.  Background Services</w:t>
      </w:r>
    </w:p>
    <w:p>
      <w:pPr>
        <w:spacing w:after="60"/>
      </w:pPr>
      <w:r>
        <w:rPr>
          <w:sz w:val="22"/>
        </w:rPr>
        <w:t xml:space="preserve">  15.  Known Issues &amp; Limitations</w:t>
      </w:r>
    </w:p>
    <w:p>
      <w:pPr>
        <w:spacing w:after="60"/>
      </w:pPr>
      <w:r>
        <w:rPr>
          <w:sz w:val="22"/>
        </w:rPr>
        <w:t xml:space="preserve">  16.  Build, Run &amp; Deployment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1. Project Overview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1"/>
        </w:rPr>
        <w:t>FRAS (Face Recognition Attendance System) is a production-grade React Native mobile application designed to automate employee attendance tracking using biometric face recognition. The system operates offline-first, stores all data locally in an SQLite database, and synchronises with a cloud backend when an internet connection is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FRAS – Face Recognition Attendance System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1.1.4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Native 0.80.0 + Expo 53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React 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19.1.0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Platforms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Android (primary), iOS (supported)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Offline-first, Service-oriented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State Mgmt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Context API + AsyncStorage + In-memory cache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Local Storage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SQLite (react-native-sqlite-storage)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Cloud 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REST API (HTTP/JSON)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AI / ML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TensorFlow Lite (native), Google ML Kit Face Detection</w:t>
            </w:r>
          </w:p>
        </w:tc>
      </w:tr>
    </w:tbl>
    <w:p/>
    <w:p>
      <w:pPr>
        <w:pStyle w:val="Heading1"/>
        <w:spacing w:before="200" w:after="80"/>
      </w:pPr>
      <w:r>
        <w:rPr>
          <w:color w:val="0A2342"/>
        </w:rPr>
        <w:t>2. Project Architecture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b/>
          <w:i w:val="0"/>
          <w:sz w:val="21"/>
        </w:rPr>
        <w:t>The application is organized into clearly separated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Folder / Files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Screens (UI)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screens/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Navigation targets; user-facing views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Components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components/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Reusable UI widgets and modals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services/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Business logic (recognition, sync, auth)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Repositories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database/*.repository.js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SQLite CRUD operations per domain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database/connection.js, schema.js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SQLite setup, migrations, indexes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Utils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utils/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Algorithms, GPS, settings helpers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Config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config/config.ts, constants/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API base URL, colour palette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Context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AuthContext.js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Global authentication state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Assets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assets/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Images, audio files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2.1 Folder Structure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FRAS-dev/</w:t>
        <w:br/>
        <w:t>├── assets/</w:t>
        <w:br/>
        <w:t>│   ├── images/          # App logo, UI artwork</w:t>
        <w:br/>
        <w:t>│   └── sounds/          # success.mp3, warning.mp3</w:t>
        <w:br/>
        <w:t>├── components/          # Reusable React Native components</w:t>
        <w:br/>
        <w:t>│   ├── AttendanceComps/ # Attendance-specific popups</w:t>
        <w:br/>
        <w:t>│   ├── FacePositionOverlay/</w:t>
        <w:br/>
        <w:t>│   ├── FaceRecognition/</w:t>
        <w:br/>
        <w:t>│   └── GridImageCapture/</w:t>
        <w:br/>
        <w:t>├── config/config.ts     # API base URL</w:t>
        <w:br/>
        <w:t>├── constants/colors.ts  # Colour tokens</w:t>
        <w:br/>
        <w:t>├── database/            # SQLite layer</w:t>
        <w:br/>
        <w:t>├── module/resources/    # Resource management sub-module</w:t>
        <w:br/>
        <w:t>├── screens/             # App screens</w:t>
        <w:br/>
        <w:t>├── services/            # Business logic services</w:t>
        <w:br/>
        <w:t>├── utils/               # Algorithm utilities</w:t>
        <w:br/>
        <w:t>├── App.js               # Root component</w:t>
        <w:br/>
        <w:t>├── AuthContext.js        # Auth context provider</w:t>
        <w:br/>
        <w:t>└── index.js             # Entry point</w:t>
      </w:r>
    </w:p>
    <w:p>
      <w:pPr>
        <w:pStyle w:val="Heading1"/>
        <w:spacing w:before="200" w:after="80"/>
      </w:pPr>
      <w:r>
        <w:rPr>
          <w:color w:val="0A2342"/>
        </w:rPr>
        <w:t>3. Technology Stack &amp; Libraries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3.1 Core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React Native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0.80.0 – cross-platform mobile framework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React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19.1.0 – UI rendering library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Expo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53.0.13 – managed workflow tooling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TypeScript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– tsconfig.json present; JS files dominant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3.2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@react-navigation/native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^7.1.14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Navigation container &amp; core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@react-navigation/stack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^7.4.2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Stack (sequential) navigation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@react-navigation/bottom-tabs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^7.4.2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Bottom tab bar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react-native-screens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^4.11.1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Native screen optimisation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react-native-gesture-handler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^2.26.0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Gesture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react-native-safe-area-context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^^5.5.0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Safe area insets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3.3 Camera &amp; Computer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react-native-vision-camera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^4.7.0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High-performance camera access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@react-native-ml-kit/face-detection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^1.3.2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Real-time face detection (Google ML Kit)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react-native-image-resizer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^1.4.5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Image resizing before embedding extraction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@react-native-community/image-editor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^^4.3.0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 crop from camera frame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3.4 Storage &amp;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@react-native-async-storage/async-storage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^2.2.0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Persistent key-value store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react-native-sqlite-storage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^6.0.1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Local relational database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react-native-fs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^2.20.0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File system access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^8.3.2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UUID generation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3.5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 / Module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TFLiteFaceModule (native)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Custom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512-D face embedding extraction (TF Lite)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TFLiteModule (native)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Custom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General TensorFlow Lite inference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TSFModuleIOS (native)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Custom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iOS-specific TF Lite wrapper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FaceSpoofDetector (native)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Custom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Android anti-spoofing detection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@react-native-ml-kit/face-detection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^1.3.2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Face bounding box &amp; landmarks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hnsw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^1.1.1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HNSW ANN index (in development)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3.6 UI &amp; Animation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lucide-react-native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^0.525.0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Icon set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react-native-vector-icons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^10.2.0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Additional icon set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react-native-svg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^15.12.0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SVG rendering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react-native-circular-progress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^^1.4.1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Circular progress indicator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react-native-reanimated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^3.18.0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Native-thread animations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react-native-worklets-core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^1.6.0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JS worklets for VisionCamera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3.7 Location &amp;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react-native-geolocation-service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^5.3.1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GPS location tracking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@react-native-community/netinfo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^11.4.1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Network connectivity monitoring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3.8 Device &amp;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react-native-device-info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^14.1.1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Device metadata (OS, model)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react-native-orientation-locker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^1.5.0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Lock screen orientation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@sayem314/react-native-keep-awake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^^1.4.0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Prevent screen sleep during recognition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react-native-sound-player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^0.14.5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Audio feedback (success/warning)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react-native-background-fetch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^4.3.0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Background sync tasks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@bugfender/rn-bugfender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^5.0.1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Remote error/crash logging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vexo-analytics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^1.5.3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App usage analytics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4. Database Schema &amp; Data Models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1"/>
        </w:rPr>
        <w:t>The app uses SQLite (via react-native-sqlite-storage) as its local relational database. WAL mode and foreign keys are enabled. Four main tables handle face vectors, attendance records, sync queues, and user preferences.</w:t>
      </w:r>
    </w:p>
    <w:p>
      <w:pPr>
        <w:pStyle w:val="Heading2"/>
        <w:spacing w:before="120" w:after="80"/>
      </w:pPr>
      <w:r>
        <w:rPr>
          <w:color w:val="0A2342"/>
        </w:rPr>
        <w:t>4.1 facevector – Enrolled Face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INTEGER PK AUTOINCREMENT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Internal row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 UNIQUE NOT NULL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Employee GUID (primary identifier)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staffid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Employee staff / payroll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Employee display name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vector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Average 512-D embedding (JSON array)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vectors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Up to 5 raw embeddings (JSON array of arrays)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img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Base64-compressed face photo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enrollmode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 DEFAULT online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"online" | "offline" enrollment mode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createdby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UUID of the admin who enrolled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syncdate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Timestamp of last cloud sync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4.2 punchrecord – Attendance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 PK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UUID record identifier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 NOT NULL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Employee GUID (FK → facevector.uuid)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projectid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Assigned project / site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punchtype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"in" or "out"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punchdate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DATETIME NOT NULL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Local device timestamp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GPS latitude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GPS longitude (note: column named "lan")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attendancetype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Role / department category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punchmode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 DEFAULT offline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"offline" | "synced"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syncdate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Timestamp when pushed to server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retry_count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INTEGER DEFAULT 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Number of failed sync attempts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last_error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Last sync error message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last_attempt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Last sync attempt timestamp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ismanual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INTEGER DEFAULT 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0 = face recognition, 1 = manual entry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userimage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Base64 snapshot taken at punch time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4.3 facevector_updates – Cloud Sync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INTEGER PK AUTOINCREMENT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Row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 NOT NULL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Employee GUID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staffid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Employee staff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vector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Average embedding to upload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vectors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Multiple embeddings to upload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img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Base64 photo to upload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 DEFAULT update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"create" or "update"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DATETIME DEFAULT NOW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Enqueue timestamp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sync_status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INTEGER DEFAULT 0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0 = pending, 1 = synced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retry_count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INTEGER DEFAULT 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Sync retry counter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last_error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Last upload error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last_attempt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Last upload attempt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4.4 UserPreferences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INTEGER PK DEFAULT 1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Singleton row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colorPreference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UI theme colour selection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languagePreference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Locale setting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4.5 Database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idx_punch_uuid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punchrecord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Employee punch lookups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idx_punch_uuid_date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punchrecord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uuid, punchdate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Daily punch queries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idx_punch_project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punchrecord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projectid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Project-level reports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idx_punch_sync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punchrecord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punchmode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Sync status filtering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idx_facevector_uuid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facevector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Face template lookups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idx_facevector_updates_sync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facevector_updates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sync_status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Pending upload queue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4.6 Database Configuration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PRAGMA foreign_keys  = ON;      -- Enforce FK constraints</w:t>
        <w:br/>
        <w:t>PRAGMA journal_mode  = WAL;     -- Allow concurrent reads during writes</w:t>
        <w:br/>
        <w:t>PRAGMA synchronous   = NORMAL;  -- Balance durability vs. speed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5. Core Algorithms &amp; Techniques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5.1 Face Embedding Extraction (TensorFlow Lite)</w:t>
      </w:r>
    </w:p>
    <w:p>
      <w:pPr>
        <w:spacing w:after="80"/>
      </w:pPr>
      <w:r>
        <w:rPr>
          <w:b w:val="0"/>
          <w:i w:val="0"/>
          <w:sz w:val="21"/>
        </w:rPr>
        <w:t>A custom TensorFlow Lite model (TFLiteFaceModule) is invoked via a React Native native module. The pipeline processes each camera frame as follows:</w:t>
      </w:r>
    </w:p>
    <w:p>
      <w:pPr>
        <w:pStyle w:val="ListBullet"/>
        <w:spacing w:after="40"/>
        <w:ind w:left="720"/>
      </w:pPr>
      <w:r>
        <w:rPr>
          <w:sz w:val="20"/>
        </w:rPr>
        <w:t>1. Face detected in frame by ML Kit → bounding box returned.</w:t>
      </w:r>
    </w:p>
    <w:p>
      <w:pPr>
        <w:pStyle w:val="ListBullet"/>
        <w:spacing w:after="40"/>
        <w:ind w:left="720"/>
      </w:pPr>
      <w:r>
        <w:rPr>
          <w:sz w:val="20"/>
        </w:rPr>
        <w:t>2. Image cropped to face region using @react-native-community/image-editor.</w:t>
      </w:r>
    </w:p>
    <w:p>
      <w:pPr>
        <w:pStyle w:val="ListBullet"/>
        <w:spacing w:after="40"/>
        <w:ind w:left="720"/>
      </w:pPr>
      <w:r>
        <w:rPr>
          <w:sz w:val="20"/>
        </w:rPr>
        <w:t>3. Cropped image resized to model input dimensions via react-native-image-resizer.</w:t>
      </w:r>
    </w:p>
    <w:p>
      <w:pPr>
        <w:pStyle w:val="ListBullet"/>
        <w:spacing w:after="40"/>
        <w:ind w:left="720"/>
      </w:pPr>
      <w:r>
        <w:rPr>
          <w:sz w:val="20"/>
        </w:rPr>
        <w:t>4. Pixel values normalised; image passed to TF Lite model.</w:t>
      </w:r>
    </w:p>
    <w:p>
      <w:pPr>
        <w:pStyle w:val="ListBullet"/>
        <w:spacing w:after="40"/>
        <w:ind w:left="720"/>
      </w:pPr>
      <w:r>
        <w:rPr>
          <w:sz w:val="20"/>
        </w:rPr>
        <w:t>5. Output layer produces a 512-dimensional float32 embedding vector.</w:t>
      </w:r>
    </w:p>
    <w:p>
      <w:pPr>
        <w:pStyle w:val="ListBullet"/>
        <w:spacing w:after="40"/>
        <w:ind w:left="720"/>
      </w:pPr>
      <w:r>
        <w:rPr>
          <w:sz w:val="20"/>
        </w:rPr>
        <w:t>6. Vector normalised to unit length (magnitude = 1) for cosine similarity.</w:t>
      </w:r>
    </w:p>
    <w:p>
      <w:pPr>
        <w:pStyle w:val="Heading2"/>
        <w:spacing w:before="120" w:after="80"/>
      </w:pPr>
      <w:r>
        <w:rPr>
          <w:color w:val="0A2342"/>
        </w:rPr>
        <w:t>5.2 Cosine Similarity (Face Matching)</w:t>
      </w:r>
    </w:p>
    <w:p>
      <w:pPr>
        <w:spacing w:after="80"/>
      </w:pPr>
      <w:r>
        <w:rPr>
          <w:b w:val="0"/>
          <w:i w:val="0"/>
          <w:sz w:val="21"/>
        </w:rPr>
        <w:t>All face comparisons use cosine similarity between 512-D vectors. A score of 1.0 means identical; 0.0 means completely unrelated.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cosineSimilarity(a, b):</w:t>
        <w:br/>
        <w:t xml:space="preserve">  dot   = Σ (a[i] × b[i])</w:t>
        <w:br/>
        <w:t xml:space="preserve">  magA  = √(Σ a[i]²)</w:t>
        <w:br/>
        <w:t xml:space="preserve">  magB  = √(Σ b[i]²)</w:t>
        <w:br/>
        <w:t xml:space="preserve">  return dot / (magA × magB + ε)</w:t>
        <w:br/>
        <w:br/>
        <w:t>Typical thresholds:</w:t>
        <w:br/>
        <w:t xml:space="preserve">  ≥ 0.75  →  Very strong match (enrollment duplicate detection)</w:t>
        <w:br/>
        <w:t xml:space="preserve">  ≥ 0.60  →  Match accepted (check-in/out recognition)</w:t>
        <w:br/>
        <w:t xml:space="preserve">  ≥ 0.55  →  Loose match (configurable recognition threshold)</w:t>
        <w:br/>
        <w:t xml:space="preserve">  &lt; 0.55  →  No match → manual entry fallback</w:t>
      </w:r>
    </w:p>
    <w:p>
      <w:pPr>
        <w:pStyle w:val="Heading2"/>
        <w:spacing w:before="120" w:after="80"/>
      </w:pPr>
      <w:r>
        <w:rPr>
          <w:color w:val="0A2342"/>
        </w:rPr>
        <w:t>5.3 Vector Normalisation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normalizeVector(v):</w:t>
        <w:br/>
        <w:t xml:space="preserve">  sqSum  = Σ v[i]²</w:t>
        <w:br/>
        <w:t xml:space="preserve">  invMag = 1 / √(sqSum + ε)</w:t>
        <w:br/>
        <w:t xml:space="preserve">  return v.map(x → x × invMag)</w:t>
        <w:br/>
        <w:br/>
        <w:t>After normalisation ||v|| = 1, so cosine similarity</w:t>
        <w:br/>
        <w:t>reduces to the dot product — faster computation.</w:t>
      </w:r>
    </w:p>
    <w:p>
      <w:pPr>
        <w:pStyle w:val="Heading2"/>
        <w:spacing w:before="120" w:after="80"/>
      </w:pPr>
      <w:r>
        <w:rPr>
          <w:color w:val="0A2342"/>
        </w:rPr>
        <w:t>5.4 Batched Linear Search</w:t>
      </w:r>
    </w:p>
    <w:p>
      <w:pPr>
        <w:spacing w:after="80"/>
      </w:pPr>
      <w:r>
        <w:rPr>
          <w:b w:val="0"/>
          <w:i w:val="0"/>
          <w:sz w:val="21"/>
        </w:rPr>
        <w:t>For datasets up to ~10,000 faces the app performs batched linear search to avoid blocking the JavaScript event loop: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BATCH_SIZE = 3500 (configurable: 1000–5000)</w:t>
        <w:br/>
        <w:br/>
        <w:t>For each batch of vectors:</w:t>
        <w:br/>
        <w:t xml:space="preserve">  1. Compute cosine similarity against query embedding</w:t>
        <w:br/>
        <w:t xml:space="preserve">  2. Track best (score, employee) tuple</w:t>
        <w:br/>
        <w:t xml:space="preserve">  3. If best score &gt; 0.70 → early exit (strong match found)</w:t>
        <w:br/>
        <w:t xml:space="preserve">  4. yield to event loop (setImmediate / Promise.resolve)</w:t>
        <w:br/>
        <w:t xml:space="preserve">  5. Continue with next batch</w:t>
        <w:br/>
        <w:br/>
        <w:t>Result: top-1 nearest neighbour with confidence score</w:t>
      </w:r>
    </w:p>
    <w:p>
      <w:pPr>
        <w:pStyle w:val="Heading2"/>
        <w:spacing w:before="120" w:after="80"/>
      </w:pPr>
      <w:r>
        <w:rPr>
          <w:color w:val="0A2342"/>
        </w:rPr>
        <w:t>5.5 HNSW – Approximate Nearest Neighbour (ANN) Index</w:t>
      </w:r>
    </w:p>
    <w:p>
      <w:pPr>
        <w:spacing w:after="80"/>
      </w:pPr>
      <w:r>
        <w:rPr>
          <w:b w:val="0"/>
          <w:i w:val="0"/>
          <w:sz w:val="21"/>
        </w:rPr>
        <w:t>The hnsw library provides an O(log n) alternative to linear search for very large datasets. Currently under development (code commented out).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Configuration:</w:t>
        <w:br/>
        <w:t xml:space="preserve">  dimension       = 512</w:t>
        <w:br/>
        <w:t xml:space="preserve">  M               = 16    (connections per node)</w:t>
        <w:br/>
        <w:t xml:space="preserve">  efConstruction  = 200   (build quality)</w:t>
        <w:br/>
        <w:t xml:space="preserve">  efSearch        = 64    (query accuracy)</w:t>
        <w:br/>
        <w:br/>
        <w:t>Search:</w:t>
        <w:br/>
        <w:t xml:space="preserve">  index.search(queryVector, k=5)</w:t>
        <w:br/>
        <w:t xml:space="preserve">  → returns k nearest IDs + distances</w:t>
      </w:r>
    </w:p>
    <w:p>
      <w:pPr>
        <w:pStyle w:val="Heading2"/>
        <w:spacing w:before="120" w:after="80"/>
      </w:pPr>
      <w:r>
        <w:rPr>
          <w:color w:val="0A2342"/>
        </w:rPr>
        <w:t>5.6 Vector Blending – Continuous Learning</w:t>
      </w:r>
    </w:p>
    <w:p>
      <w:pPr>
        <w:spacing w:after="80"/>
      </w:pPr>
      <w:r>
        <w:rPr>
          <w:b w:val="0"/>
          <w:i w:val="0"/>
          <w:sz w:val="21"/>
        </w:rPr>
        <w:t>After each successful check-in the face model self-improves using exponential moving average blending: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blendVectors(oldVector, newVector, α = 0.9):</w:t>
        <w:br/>
        <w:t xml:space="preserve">  blended = oldVector.map((val, i) →</w:t>
        <w:br/>
        <w:t xml:space="preserve">    α × val + (1 - α) × newVector[i]</w:t>
        <w:br/>
        <w:t xml:space="preserve">  )</w:t>
        <w:br/>
        <w:t xml:space="preserve">  return normalizeVector(blended)</w:t>
        <w:br/>
        <w:br/>
        <w:t>α = 0.9  → 90% old model, 10% new observation</w:t>
        <w:br/>
        <w:t xml:space="preserve">  Conservative update that prevents forgetting</w:t>
        <w:br/>
        <w:t xml:space="preserve">  while adapting to gradual appearance changes.</w:t>
        <w:br/>
        <w:br/>
        <w:t>Multiple embeddings (up to 5) also stored to</w:t>
        <w:br/>
        <w:t xml:space="preserve">  represent different angles / lighting.</w:t>
      </w:r>
    </w:p>
    <w:p>
      <w:pPr>
        <w:pStyle w:val="Heading2"/>
        <w:spacing w:before="120" w:after="80"/>
      </w:pPr>
      <w:r>
        <w:rPr>
          <w:color w:val="0A2342"/>
        </w:rPr>
        <w:t>5.7 Face Quality Scoring</w:t>
      </w:r>
    </w:p>
    <w:p>
      <w:pPr>
        <w:spacing w:after="80"/>
      </w:pPr>
      <w:r>
        <w:rPr>
          <w:b w:val="0"/>
          <w:i w:val="0"/>
          <w:sz w:val="21"/>
        </w:rPr>
        <w:t>Before capturing a face embedding the system scores the current camera frame (0–100 points) to ensure quality: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Detection confidence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20 pts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ML Kit face detection probability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Head rotation (yaw/pitch/roll)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30 pts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Penalises large head tilts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Eye landmark alignment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25 pts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Horizontal symmetry of eye positions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 size ratio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15 pts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 must occupy sufficient frame area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Eye openness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10 pts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Detects closed / partially closed eyes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Capture locking: 3 consecutive high-quality frames required, followed by a 300 ms stabilisation delay before the embedding is extracted.</w:t>
      </w:r>
    </w:p>
    <w:p>
      <w:pPr>
        <w:pStyle w:val="Heading2"/>
        <w:spacing w:before="120" w:after="80"/>
      </w:pPr>
      <w:r>
        <w:rPr>
          <w:color w:val="0A2342"/>
        </w:rPr>
        <w:t>5.8 Ray-Casting Point-in-Polygon (Geo-fencing)</w:t>
      </w:r>
    </w:p>
    <w:p>
      <w:pPr>
        <w:spacing w:after="80"/>
      </w:pPr>
      <w:r>
        <w:rPr>
          <w:b w:val="0"/>
          <w:i w:val="0"/>
          <w:sz w:val="21"/>
        </w:rPr>
        <w:t>Validates that the employee is physically within an assigned project boundary: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isPointInPolygon(point, polygon, extraLeverage, minBuffer):</w:t>
        <w:br/>
        <w:t xml:space="preserve">  1. Cast a horizontal ray from point to +∞</w:t>
        <w:br/>
        <w:t xml:space="preserve">  2. Count how many polygon edges the ray crosses</w:t>
        <w:br/>
        <w:t xml:space="preserve">  3. Odd count  → point is INSIDE polygon</w:t>
        <w:br/>
        <w:t xml:space="preserve">  4. Even count → point is OUTSIDE polygon</w:t>
        <w:br/>
        <w:t xml:space="preserve">  5. If outside: compute distance to nearest polygon edge</w:t>
        <w:br/>
        <w:t xml:space="preserve">  6. If distance ≤ minBuffer (default 20 m) → still accept</w:t>
        <w:br/>
        <w:t xml:space="preserve">     (tolerates GPS accuracy error)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6. Module-by-Module Breakdown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6.1 Face Service  (services/face.service.js)</w:t>
      </w:r>
    </w:p>
    <w:p>
      <w:pPr>
        <w:spacing w:after="80"/>
      </w:pPr>
      <w:r>
        <w:rPr>
          <w:b w:val="0"/>
          <w:i w:val="0"/>
          <w:sz w:val="21"/>
        </w:rPr>
        <w:t>Central orchestrator for all face recognition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loadVectorsService()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Loads all face vectors from SQLite into in-memory VECTOR_STORE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recognizeFaceService(img)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Extracts embedding → batched search → returns best match + score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enrollFaceService(data)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Validates duplicate → stores new vector in DB → queues cloud sync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updateFaceService(data)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Replaces existing embedding; updates multi-vector array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improveFaceModelService()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Post check-in learning: blends new embedding into stored template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In-memory VECTOR_STORE structure: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VECTOR_STORE = {</w:t>
        <w:br/>
        <w:t xml:space="preserve">  data:        [...],  // All enrolled faces (complete DB)</w:t>
        <w:br/>
        <w:t xml:space="preserve">  userData:    [...],  // Operator's own faces (priority match)</w:t>
        <w:br/>
        <w:t xml:space="preserve">  lastUpdated: Date    // Version timestamp</w:t>
        <w:br/>
        <w:t>}</w:t>
      </w:r>
    </w:p>
    <w:p>
      <w:pPr>
        <w:pStyle w:val="Heading2"/>
        <w:spacing w:before="120" w:after="80"/>
      </w:pPr>
      <w:r>
        <w:rPr>
          <w:color w:val="0A2342"/>
        </w:rPr>
        <w:t>6.2 Face Processing Service  (services/faceProcessing.service.js)</w:t>
      </w:r>
    </w:p>
    <w:p>
      <w:pPr>
        <w:spacing w:after="80"/>
      </w:pPr>
      <w:r>
        <w:rPr>
          <w:b w:val="0"/>
          <w:i w:val="0"/>
          <w:sz w:val="21"/>
        </w:rPr>
        <w:t>Real-time frame evaluation; runs on every camera frame during check-in/enrollment.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evaluateFaceQuality(face, frame)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Scores frame 0–100; returns score + user feedback string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resetFaceStabilizer()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Resets consecutive-frame counter to 0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6.3 Attendance Service  (services/attendance.service.js)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checkEmployeeTodayStatusService(uuid, projectId)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Returns today's punch status (in/out/none)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checkActiveCheckinService(uuid)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Checks if employee has an open shift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processCheckInService(data)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Validates + records a check-in punch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processCheckOutService(data)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Validates + records a check-out punch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processCheckoutAndCheckinService(data)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Handles project-to-project transition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manualEntryService(data)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Records manual attendance (ismanual=1)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6.4 Sync Service  (services/sync.service.js)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pullVectorsService(user, onProgress)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Paginates server API; inserts/updates local facevector rows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pushVectorsService(user, onProgress)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Reads pending facevector_updates rows; uploads in batches of 50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6.5 Background Sync Service  (services/backgroundSync.service.js)</w:t>
      </w:r>
    </w:p>
    <w:p>
      <w:pPr>
        <w:spacing w:after="80"/>
      </w:pPr>
      <w:r>
        <w:rPr>
          <w:b w:val="0"/>
          <w:i w:val="0"/>
          <w:sz w:val="21"/>
        </w:rPr>
        <w:t>Uses react-native-background-fetch to schedule periodic sync tasks when the app is backgrounded. Monitors network connectivity and only syncs on available connection.</w:t>
      </w:r>
    </w:p>
    <w:p>
      <w:pPr>
        <w:pStyle w:val="Heading2"/>
        <w:spacing w:before="120" w:after="80"/>
      </w:pPr>
      <w:r>
        <w:rPr>
          <w:color w:val="0A2342"/>
        </w:rPr>
        <w:t>6.6 Dashboard Service  (services/dashboard.service.js)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getTodayStatsService(projectId)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Aggregates today's check-in/out counts from SQLite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getOverallSyncStatsService()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Returns total synced vs. unsynced record counts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checkInitialSyncService()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Determines if initial vector pull is required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6.7 Employee Service  (services/employee.service.js)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searchEmployeeService(empId, token)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Queries cloud API for employee by staff ID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6.8 Logging Services</w:t>
      </w:r>
    </w:p>
    <w:p>
      <w:pPr>
        <w:spacing w:after="80"/>
      </w:pPr>
      <w:r>
        <w:rPr>
          <w:b w:val="0"/>
          <w:i w:val="0"/>
          <w:sz w:val="21"/>
        </w:rPr>
        <w:t>logger.service.js captures session events to the local log.repository; bugfender.service.js forwards errors and crash data to the Bugfender cloud dashboard using @bugfender/rn-bugfender.</w:t>
      </w:r>
    </w:p>
    <w:p>
      <w:pPr>
        <w:pStyle w:val="Heading2"/>
        <w:spacing w:before="120" w:after="80"/>
      </w:pPr>
      <w:r>
        <w:rPr>
          <w:color w:val="0A2342"/>
        </w:rPr>
        <w:t>6.9 Database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Repository File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Key Methods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staff.repository.js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addStaff, getAllStaff, getStaffByCreatedBy, updateFaceVectors, getStaffImage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punch.repository.js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recordPunch, checkTodayPunch, getActiveCheckIn, processCheckoutAndCheckin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facevector_updates.repository.js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addFaceUpdate, getAllUnsynced, markSynced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stats.repository.js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getTodayCheckinCount, getTodayCheckoutCount, getSyncStats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log.repository.js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insertLog, getLogs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7. Screen / UI Documentation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7.1 Splash Screen  (screens/splash.js)</w:t>
      </w:r>
    </w:p>
    <w:p>
      <w:pPr>
        <w:spacing w:after="80"/>
      </w:pPr>
      <w:r>
        <w:rPr>
          <w:b w:val="0"/>
          <w:i w:val="0"/>
          <w:sz w:val="21"/>
        </w:rPr>
        <w:t>First screen shown on app launch. Handles app initialisation, loads cached settings, checks stored authentication, and routes the user accordingly.</w:t>
      </w:r>
    </w:p>
    <w:p>
      <w:pPr>
        <w:pStyle w:val="ListBullet"/>
        <w:spacing w:after="40"/>
        <w:ind w:left="720"/>
      </w:pPr>
      <w:r>
        <w:rPr>
          <w:sz w:val="20"/>
        </w:rPr>
        <w:t>Animated entrance: fade-in + scale animation</w:t>
      </w:r>
    </w:p>
    <w:p>
      <w:pPr>
        <w:pStyle w:val="ListBullet"/>
        <w:spacing w:after="40"/>
        <w:ind w:left="720"/>
      </w:pPr>
      <w:r>
        <w:rPr>
          <w:sz w:val="20"/>
        </w:rPr>
        <w:t>Loads all configurable settings from AsyncStorage into memory</w:t>
      </w:r>
    </w:p>
    <w:p>
      <w:pPr>
        <w:pStyle w:val="ListBullet"/>
        <w:spacing w:after="40"/>
        <w:ind w:left="720"/>
      </w:pPr>
      <w:r>
        <w:rPr>
          <w:sz w:val="20"/>
        </w:rPr>
        <w:t>Reads stored user session from AsyncStorage</w:t>
      </w:r>
    </w:p>
    <w:p>
      <w:pPr>
        <w:pStyle w:val="ListBullet"/>
        <w:spacing w:after="40"/>
        <w:ind w:left="720"/>
      </w:pPr>
      <w:r>
        <w:rPr>
          <w:sz w:val="20"/>
        </w:rPr>
        <w:t>Routes to: Login (unauthenticated), Role Selection (multi-role user), Landing Page (single-role / cached role)</w:t>
      </w:r>
    </w:p>
    <w:p>
      <w:pPr>
        <w:pStyle w:val="ListBullet"/>
        <w:spacing w:after="40"/>
        <w:ind w:left="720"/>
      </w:pPr>
      <w:r>
        <w:rPr>
          <w:sz w:val="20"/>
        </w:rPr>
        <w:t>Displays app version number</w:t>
      </w:r>
    </w:p>
    <w:p/>
    <w:p>
      <w:pPr>
        <w:pStyle w:val="Heading2"/>
        <w:spacing w:before="120" w:after="80"/>
      </w:pPr>
      <w:r>
        <w:rPr>
          <w:color w:val="0A2342"/>
        </w:rPr>
        <w:t>7.2 Login Screen  (screens/login.js)</w:t>
      </w:r>
    </w:p>
    <w:p>
      <w:pPr>
        <w:spacing w:after="80"/>
      </w:pPr>
      <w:r>
        <w:rPr>
          <w:b w:val="0"/>
          <w:i w:val="0"/>
          <w:sz w:val="21"/>
        </w:rPr>
        <w:t>Credential entry screen. Authenticates the user against the cloud API and persists the returned JWT token.</w:t>
      </w:r>
    </w:p>
    <w:p>
      <w:pPr>
        <w:pStyle w:val="ListBullet"/>
        <w:spacing w:after="40"/>
        <w:ind w:left="720"/>
      </w:pPr>
      <w:r>
        <w:rPr>
          <w:sz w:val="20"/>
        </w:rPr>
        <w:t>Email / Employee ID text input</w:t>
      </w:r>
    </w:p>
    <w:p>
      <w:pPr>
        <w:pStyle w:val="ListBullet"/>
        <w:spacing w:after="40"/>
        <w:ind w:left="720"/>
      </w:pPr>
      <w:r>
        <w:rPr>
          <w:sz w:val="20"/>
        </w:rPr>
        <w:t>Password input with show/hide toggle</w:t>
      </w:r>
    </w:p>
    <w:p>
      <w:pPr>
        <w:pStyle w:val="ListBullet"/>
        <w:spacing w:after="40"/>
        <w:ind w:left="720"/>
      </w:pPr>
      <w:r>
        <w:rPr>
          <w:sz w:val="20"/>
        </w:rPr>
        <w:t>Async POST /api/login call</w:t>
      </w:r>
    </w:p>
    <w:p>
      <w:pPr>
        <w:pStyle w:val="ListBullet"/>
        <w:spacing w:after="40"/>
        <w:ind w:left="720"/>
      </w:pPr>
      <w:r>
        <w:rPr>
          <w:sz w:val="20"/>
        </w:rPr>
        <w:t>Error alert on failure</w:t>
      </w:r>
    </w:p>
    <w:p>
      <w:pPr>
        <w:pStyle w:val="ListBullet"/>
        <w:spacing w:after="40"/>
        <w:ind w:left="720"/>
      </w:pPr>
      <w:r>
        <w:rPr>
          <w:sz w:val="20"/>
        </w:rPr>
        <w:t>Stores user object (including JWT) to AsyncStorage on success</w:t>
      </w:r>
    </w:p>
    <w:p>
      <w:pPr>
        <w:pStyle w:val="ListBullet"/>
        <w:spacing w:after="40"/>
        <w:ind w:left="720"/>
      </w:pPr>
      <w:r>
        <w:rPr>
          <w:sz w:val="20"/>
        </w:rPr>
        <w:t>Navigates to RoleSelection on success</w:t>
      </w:r>
    </w:p>
    <w:p/>
    <w:p>
      <w:pPr>
        <w:pStyle w:val="Heading2"/>
        <w:spacing w:before="120" w:after="80"/>
      </w:pPr>
      <w:r>
        <w:rPr>
          <w:color w:val="0A2342"/>
        </w:rPr>
        <w:t>7.3 Role Selection Screen  (screens/roleSelection.js)</w:t>
      </w:r>
    </w:p>
    <w:p>
      <w:pPr>
        <w:spacing w:after="80"/>
      </w:pPr>
      <w:r>
        <w:rPr>
          <w:b w:val="0"/>
          <w:i w:val="0"/>
          <w:sz w:val="21"/>
        </w:rPr>
        <w:t>Displayed when a user has multiple assigned roles. Allows them to choose which role to operate under for this session.</w:t>
      </w:r>
    </w:p>
    <w:p>
      <w:pPr>
        <w:pStyle w:val="ListBullet"/>
        <w:spacing w:after="40"/>
        <w:ind w:left="720"/>
      </w:pPr>
      <w:r>
        <w:rPr>
          <w:sz w:val="20"/>
        </w:rPr>
        <w:t>Displays each role as a card with name, description, and icon</w:t>
      </w:r>
    </w:p>
    <w:p>
      <w:pPr>
        <w:pStyle w:val="ListBullet"/>
        <w:spacing w:after="40"/>
        <w:ind w:left="720"/>
      </w:pPr>
      <w:r>
        <w:rPr>
          <w:sz w:val="20"/>
        </w:rPr>
        <w:t>Auto-selects and skips this screen if only one role exists</w:t>
      </w:r>
    </w:p>
    <w:p>
      <w:pPr>
        <w:pStyle w:val="ListBullet"/>
        <w:spacing w:after="40"/>
        <w:ind w:left="720"/>
      </w:pPr>
      <w:r>
        <w:rPr>
          <w:sz w:val="20"/>
        </w:rPr>
        <w:t>Saves selected role to AsyncStorage</w:t>
      </w:r>
    </w:p>
    <w:p>
      <w:pPr>
        <w:pStyle w:val="ListBullet"/>
        <w:spacing w:after="40"/>
        <w:ind w:left="720"/>
      </w:pPr>
      <w:r>
        <w:rPr>
          <w:sz w:val="20"/>
        </w:rPr>
        <w:t>Logout button clears all stored session data</w:t>
      </w:r>
    </w:p>
    <w:p/>
    <w:p>
      <w:pPr>
        <w:pStyle w:val="Heading2"/>
        <w:spacing w:before="120" w:after="80"/>
      </w:pPr>
      <w:r>
        <w:rPr>
          <w:color w:val="0A2342"/>
        </w:rPr>
        <w:t>7.4 Landing Page  (Bottom Tab Navigator)  (screens/landingPage.js)</w:t>
      </w:r>
    </w:p>
    <w:p>
      <w:pPr>
        <w:spacing w:after="80"/>
      </w:pPr>
      <w:r>
        <w:rPr>
          <w:b w:val="0"/>
          <w:i w:val="0"/>
          <w:sz w:val="21"/>
        </w:rPr>
        <w:t>Shell screen that hosts the five main tabs. Initialises continuous GPS tracking, geo-fencing validation, network monitoring, and background fetch.</w:t>
      </w:r>
    </w:p>
    <w:p>
      <w:pPr>
        <w:pStyle w:val="ListBullet"/>
        <w:spacing w:after="40"/>
        <w:ind w:left="720"/>
      </w:pPr>
      <w:r>
        <w:rPr>
          <w:sz w:val="20"/>
        </w:rPr>
        <w:t>Five tabs: Dashboard, Check In, Check Out, Employees, History</w:t>
      </w:r>
    </w:p>
    <w:p>
      <w:pPr>
        <w:pStyle w:val="ListBullet"/>
        <w:spacing w:after="40"/>
        <w:ind w:left="720"/>
      </w:pPr>
      <w:r>
        <w:rPr>
          <w:sz w:val="20"/>
        </w:rPr>
        <w:t>GPS continuous updates via LocationService</w:t>
      </w:r>
    </w:p>
    <w:p>
      <w:pPr>
        <w:pStyle w:val="ListBullet"/>
        <w:spacing w:after="40"/>
        <w:ind w:left="720"/>
      </w:pPr>
      <w:r>
        <w:rPr>
          <w:sz w:val="20"/>
        </w:rPr>
        <w:t>Automatic project geo-fencing check on location change</w:t>
      </w:r>
    </w:p>
    <w:p>
      <w:pPr>
        <w:pStyle w:val="ListBullet"/>
        <w:spacing w:after="40"/>
        <w:ind w:left="720"/>
      </w:pPr>
      <w:r>
        <w:rPr>
          <w:sz w:val="20"/>
        </w:rPr>
        <w:t>Network connectivity monitoring via @react-native-community/netinfo</w:t>
      </w:r>
    </w:p>
    <w:p>
      <w:pPr>
        <w:pStyle w:val="ListBullet"/>
        <w:spacing w:after="40"/>
        <w:ind w:left="720"/>
      </w:pPr>
      <w:r>
        <w:rPr>
          <w:sz w:val="20"/>
        </w:rPr>
        <w:t>Background fetch initialisation for sync tasks</w:t>
      </w:r>
    </w:p>
    <w:p>
      <w:pPr>
        <w:pStyle w:val="ListBullet"/>
        <w:spacing w:after="40"/>
        <w:ind w:left="720"/>
      </w:pPr>
      <w:r>
        <w:rPr>
          <w:sz w:val="20"/>
        </w:rPr>
        <w:t>Face vector pre-loading into VECTOR_STORE on mount</w:t>
      </w:r>
    </w:p>
    <w:p/>
    <w:p>
      <w:pPr>
        <w:pStyle w:val="Heading2"/>
        <w:spacing w:before="120" w:after="80"/>
      </w:pPr>
      <w:r>
        <w:rPr>
          <w:color w:val="0A2342"/>
        </w:rPr>
        <w:t>7.5 Dashboard Screen  (screens/dashboard.js)</w:t>
      </w:r>
    </w:p>
    <w:p>
      <w:pPr>
        <w:spacing w:after="80"/>
      </w:pPr>
      <w:r>
        <w:rPr>
          <w:b w:val="0"/>
          <w:i w:val="0"/>
          <w:sz w:val="21"/>
        </w:rPr>
        <w:t>Main overview screen showing real-time attendance statistics for the current day.</w:t>
      </w:r>
    </w:p>
    <w:p>
      <w:pPr>
        <w:pStyle w:val="ListBullet"/>
        <w:spacing w:after="40"/>
        <w:ind w:left="720"/>
      </w:pPr>
      <w:r>
        <w:rPr>
          <w:sz w:val="20"/>
        </w:rPr>
        <w:t>Today's total check-ins and check-outs (from local DB)</w:t>
      </w:r>
    </w:p>
    <w:p>
      <w:pPr>
        <w:pStyle w:val="ListBullet"/>
        <w:spacing w:after="40"/>
        <w:ind w:left="720"/>
      </w:pPr>
      <w:r>
        <w:rPr>
          <w:sz w:val="20"/>
        </w:rPr>
        <w:t>Synced vs. unsynced record counts</w:t>
      </w:r>
    </w:p>
    <w:p>
      <w:pPr>
        <w:pStyle w:val="ListBullet"/>
        <w:spacing w:after="40"/>
        <w:ind w:left="720"/>
      </w:pPr>
      <w:r>
        <w:rPr>
          <w:sz w:val="20"/>
        </w:rPr>
        <w:t>Network status banner (online / offline)</w:t>
      </w:r>
    </w:p>
    <w:p>
      <w:pPr>
        <w:pStyle w:val="ListBullet"/>
        <w:spacing w:after="40"/>
        <w:ind w:left="720"/>
      </w:pPr>
      <w:r>
        <w:rPr>
          <w:sz w:val="20"/>
        </w:rPr>
        <w:t>Last sync timestamp</w:t>
      </w:r>
    </w:p>
    <w:p>
      <w:pPr>
        <w:pStyle w:val="ListBullet"/>
        <w:spacing w:after="40"/>
        <w:ind w:left="720"/>
      </w:pPr>
      <w:r>
        <w:rPr>
          <w:sz w:val="20"/>
        </w:rPr>
        <w:t>Staff profile card with photo</w:t>
      </w:r>
    </w:p>
    <w:p>
      <w:pPr>
        <w:pStyle w:val="ListBullet"/>
        <w:spacing w:after="40"/>
        <w:ind w:left="720"/>
      </w:pPr>
      <w:r>
        <w:rPr>
          <w:sz w:val="20"/>
        </w:rPr>
        <w:t>Project dropdown selector</w:t>
      </w:r>
    </w:p>
    <w:p>
      <w:pPr>
        <w:pStyle w:val="ListBullet"/>
        <w:spacing w:after="40"/>
        <w:ind w:left="720"/>
      </w:pPr>
      <w:r>
        <w:rPr>
          <w:sz w:val="20"/>
        </w:rPr>
        <w:t>Manual sync trigger button</w:t>
      </w:r>
    </w:p>
    <w:p>
      <w:pPr>
        <w:pStyle w:val="ListBullet"/>
        <w:spacing w:after="40"/>
        <w:ind w:left="720"/>
      </w:pPr>
      <w:r>
        <w:rPr>
          <w:sz w:val="20"/>
        </w:rPr>
        <w:t>Pull-to-refresh</w:t>
      </w:r>
    </w:p>
    <w:p/>
    <w:p>
      <w:pPr>
        <w:pStyle w:val="Heading2"/>
        <w:spacing w:before="120" w:after="80"/>
      </w:pPr>
      <w:r>
        <w:rPr>
          <w:color w:val="0A2342"/>
        </w:rPr>
        <w:t>7.6 Check-In Screen  (screens/checkin.js)</w:t>
      </w:r>
    </w:p>
    <w:p>
      <w:pPr>
        <w:spacing w:after="80"/>
      </w:pPr>
      <w:r>
        <w:rPr>
          <w:b w:val="0"/>
          <w:i w:val="0"/>
          <w:sz w:val="21"/>
        </w:rPr>
        <w:t>Camera-based face recognition screen for recording employee arrivals. Guides the employee to position their face, captures 1–3 photos, runs recognition, and records the attendance punch.</w:t>
      </w:r>
    </w:p>
    <w:p>
      <w:pPr>
        <w:pStyle w:val="ListBullet"/>
        <w:spacing w:after="40"/>
        <w:ind w:left="720"/>
      </w:pPr>
      <w:r>
        <w:rPr>
          <w:sz w:val="20"/>
        </w:rPr>
        <w:t>Camera permission request on mount</w:t>
      </w:r>
    </w:p>
    <w:p>
      <w:pPr>
        <w:pStyle w:val="ListBullet"/>
        <w:spacing w:after="40"/>
        <w:ind w:left="720"/>
      </w:pPr>
      <w:r>
        <w:rPr>
          <w:sz w:val="20"/>
        </w:rPr>
        <w:t>Real-time face detection overlay (oval guide)</w:t>
      </w:r>
    </w:p>
    <w:p>
      <w:pPr>
        <w:pStyle w:val="ListBullet"/>
        <w:spacing w:after="40"/>
        <w:ind w:left="720"/>
      </w:pPr>
      <w:r>
        <w:rPr>
          <w:sz w:val="20"/>
        </w:rPr>
        <w:t>Live quality feedback messages (e.g. "Move closer", "Look straight")</w:t>
      </w:r>
    </w:p>
    <w:p>
      <w:pPr>
        <w:pStyle w:val="ListBullet"/>
        <w:spacing w:after="40"/>
        <w:ind w:left="720"/>
      </w:pPr>
      <w:r>
        <w:rPr>
          <w:sz w:val="20"/>
        </w:rPr>
        <w:t>Auto-capture when quality score is stable for 3 consecutive frames</w:t>
      </w:r>
    </w:p>
    <w:p>
      <w:pPr>
        <w:pStyle w:val="ListBullet"/>
        <w:spacing w:after="40"/>
        <w:ind w:left="720"/>
      </w:pPr>
      <w:r>
        <w:rPr>
          <w:sz w:val="20"/>
        </w:rPr>
        <w:t>Configurable capture count (1–3 photos)</w:t>
      </w:r>
    </w:p>
    <w:p>
      <w:pPr>
        <w:pStyle w:val="ListBullet"/>
        <w:spacing w:after="40"/>
        <w:ind w:left="720"/>
      </w:pPr>
      <w:r>
        <w:rPr>
          <w:sz w:val="20"/>
        </w:rPr>
        <w:t>Embedding extraction and batched vector search</w:t>
      </w:r>
    </w:p>
    <w:p>
      <w:pPr>
        <w:pStyle w:val="ListBullet"/>
        <w:spacing w:after="40"/>
        <w:ind w:left="720"/>
      </w:pPr>
      <w:r>
        <w:rPr>
          <w:sz w:val="20"/>
        </w:rPr>
        <w:t>Single match → automatic attendance record + audio success sound</w:t>
      </w:r>
    </w:p>
    <w:p>
      <w:pPr>
        <w:pStyle w:val="ListBullet"/>
        <w:spacing w:after="40"/>
        <w:ind w:left="720"/>
      </w:pPr>
      <w:r>
        <w:rPr>
          <w:sz w:val="20"/>
        </w:rPr>
        <w:t>Multiple matches → FaceConfirmationPopup for manual selection</w:t>
      </w:r>
    </w:p>
    <w:p>
      <w:pPr>
        <w:pStyle w:val="ListBullet"/>
        <w:spacing w:after="40"/>
        <w:ind w:left="720"/>
      </w:pPr>
      <w:r>
        <w:rPr>
          <w:sz w:val="20"/>
        </w:rPr>
        <w:t>No match → ManualEntryModal fallback</w:t>
      </w:r>
    </w:p>
    <w:p>
      <w:pPr>
        <w:pStyle w:val="ListBullet"/>
        <w:spacing w:after="40"/>
        <w:ind w:left="720"/>
      </w:pPr>
      <w:r>
        <w:rPr>
          <w:sz w:val="20"/>
        </w:rPr>
        <w:t>Front / rear camera toggle button</w:t>
      </w:r>
    </w:p>
    <w:p>
      <w:pPr>
        <w:pStyle w:val="ListBullet"/>
        <w:spacing w:after="40"/>
        <w:ind w:left="720"/>
      </w:pPr>
      <w:r>
        <w:rPr>
          <w:sz w:val="20"/>
        </w:rPr>
        <w:t>ActiveCheckinPopup if employee already checked in to different project</w:t>
      </w:r>
    </w:p>
    <w:p/>
    <w:p>
      <w:pPr>
        <w:pStyle w:val="Heading2"/>
        <w:spacing w:before="120" w:after="80"/>
      </w:pPr>
      <w:r>
        <w:rPr>
          <w:color w:val="0A2342"/>
        </w:rPr>
        <w:t>7.7 Check-Out Screen  (screens/checkOut.js)</w:t>
      </w:r>
    </w:p>
    <w:p>
      <w:pPr>
        <w:spacing w:after="80"/>
      </w:pPr>
      <w:r>
        <w:rPr>
          <w:b w:val="0"/>
          <w:i w:val="0"/>
          <w:sz w:val="21"/>
        </w:rPr>
        <w:t>Identical workflow to Check-In but records a "out" punch. Validates that the employee has an active (open) check-in before allowing checkout.</w:t>
      </w:r>
    </w:p>
    <w:p>
      <w:pPr>
        <w:pStyle w:val="ListBullet"/>
        <w:spacing w:after="40"/>
        <w:ind w:left="720"/>
      </w:pPr>
      <w:r>
        <w:rPr>
          <w:sz w:val="20"/>
        </w:rPr>
        <w:t>Same face recognition pipeline as Check-In</w:t>
      </w:r>
    </w:p>
    <w:p>
      <w:pPr>
        <w:pStyle w:val="ListBullet"/>
        <w:spacing w:after="40"/>
        <w:ind w:left="720"/>
      </w:pPr>
      <w:r>
        <w:rPr>
          <w:sz w:val="20"/>
        </w:rPr>
        <w:t>Verifies active check-in via checkActiveCheckinService</w:t>
      </w:r>
    </w:p>
    <w:p>
      <w:pPr>
        <w:pStyle w:val="ListBullet"/>
        <w:spacing w:after="40"/>
        <w:ind w:left="720"/>
      </w:pPr>
      <w:r>
        <w:rPr>
          <w:sz w:val="20"/>
        </w:rPr>
        <w:t>Warning alert if no active check-in found</w:t>
      </w:r>
    </w:p>
    <w:p/>
    <w:p>
      <w:pPr>
        <w:pStyle w:val="Heading2"/>
        <w:spacing w:before="120" w:after="80"/>
      </w:pPr>
      <w:r>
        <w:rPr>
          <w:color w:val="0A2342"/>
        </w:rPr>
        <w:t>7.8 Face Enrollment Screen  (screens/FaceEnrollmentScreen.js)</w:t>
      </w:r>
    </w:p>
    <w:p>
      <w:pPr>
        <w:spacing w:after="80"/>
      </w:pPr>
      <w:r>
        <w:rPr>
          <w:b w:val="0"/>
          <w:i w:val="0"/>
          <w:sz w:val="21"/>
        </w:rPr>
        <w:t>Multi-step guided face enrollment for new employees. Collects multiple face angles to build a robust face template.</w:t>
      </w:r>
    </w:p>
    <w:p>
      <w:pPr>
        <w:pStyle w:val="ListBullet"/>
        <w:spacing w:after="40"/>
        <w:ind w:left="720"/>
      </w:pPr>
      <w:r>
        <w:rPr>
          <w:sz w:val="20"/>
        </w:rPr>
        <w:t>Step-by-step guidance: "Look straight", "Turn left", "Turn right", etc.</w:t>
      </w:r>
    </w:p>
    <w:p>
      <w:pPr>
        <w:pStyle w:val="ListBullet"/>
        <w:spacing w:after="40"/>
        <w:ind w:left="720"/>
      </w:pPr>
      <w:r>
        <w:rPr>
          <w:sz w:val="20"/>
        </w:rPr>
        <w:t>Configurable capture count (3 or 5 angles)</w:t>
      </w:r>
    </w:p>
    <w:p>
      <w:pPr>
        <w:pStyle w:val="ListBullet"/>
        <w:spacing w:after="40"/>
        <w:ind w:left="720"/>
      </w:pPr>
      <w:r>
        <w:rPr>
          <w:sz w:val="20"/>
        </w:rPr>
        <w:t>Per-step quality feedback</w:t>
      </w:r>
    </w:p>
    <w:p>
      <w:pPr>
        <w:pStyle w:val="ListBullet"/>
        <w:spacing w:after="40"/>
        <w:ind w:left="720"/>
      </w:pPr>
      <w:r>
        <w:rPr>
          <w:sz w:val="20"/>
        </w:rPr>
        <w:t>Progress indicator (step N of total)</w:t>
      </w:r>
    </w:p>
    <w:p>
      <w:pPr>
        <w:pStyle w:val="ListBullet"/>
        <w:spacing w:after="40"/>
        <w:ind w:left="720"/>
      </w:pPr>
      <w:r>
        <w:rPr>
          <w:sz w:val="20"/>
        </w:rPr>
        <w:t>Manual snap button for each step</w:t>
      </w:r>
    </w:p>
    <w:p>
      <w:pPr>
        <w:pStyle w:val="ListBullet"/>
        <w:spacing w:after="40"/>
        <w:ind w:left="720"/>
      </w:pPr>
      <w:r>
        <w:rPr>
          <w:sz w:val="20"/>
        </w:rPr>
        <w:t>Duplicate face detection before saving (threshold: 0.75)</w:t>
      </w:r>
    </w:p>
    <w:p>
      <w:pPr>
        <w:pStyle w:val="ListBullet"/>
        <w:spacing w:after="40"/>
        <w:ind w:left="720"/>
      </w:pPr>
      <w:r>
        <w:rPr>
          <w:sz w:val="20"/>
        </w:rPr>
        <w:t>Averages all captured embeddings into a single template vector</w:t>
      </w:r>
    </w:p>
    <w:p>
      <w:pPr>
        <w:pStyle w:val="ListBullet"/>
        <w:spacing w:after="40"/>
        <w:ind w:left="720"/>
      </w:pPr>
      <w:r>
        <w:rPr>
          <w:sz w:val="20"/>
        </w:rPr>
        <w:t>Stores both average vector and all individual vectors</w:t>
      </w:r>
    </w:p>
    <w:p>
      <w:pPr>
        <w:pStyle w:val="ListBullet"/>
        <w:spacing w:after="40"/>
        <w:ind w:left="720"/>
      </w:pPr>
      <w:r>
        <w:rPr>
          <w:sz w:val="20"/>
        </w:rPr>
        <w:t>Queues new enrollment for cloud sync</w:t>
      </w:r>
    </w:p>
    <w:p>
      <w:pPr>
        <w:pStyle w:val="ListBullet"/>
        <w:spacing w:after="40"/>
        <w:ind w:left="720"/>
      </w:pPr>
      <w:r>
        <w:rPr>
          <w:sz w:val="20"/>
        </w:rPr>
        <w:t>Image compression before storage</w:t>
      </w:r>
    </w:p>
    <w:p/>
    <w:p>
      <w:pPr>
        <w:pStyle w:val="Heading2"/>
        <w:spacing w:before="120" w:after="80"/>
      </w:pPr>
      <w:r>
        <w:rPr>
          <w:color w:val="0A2342"/>
        </w:rPr>
        <w:t>7.9 Employee Management Screen  (screens/employee.js)</w:t>
      </w:r>
    </w:p>
    <w:p>
      <w:pPr>
        <w:spacing w:after="80"/>
      </w:pPr>
      <w:r>
        <w:rPr>
          <w:b w:val="0"/>
          <w:i w:val="0"/>
          <w:sz w:val="21"/>
        </w:rPr>
        <w:t>Two-tab screen for managing the employee face database.</w:t>
      </w:r>
    </w:p>
    <w:p>
      <w:pPr>
        <w:pStyle w:val="ListBullet"/>
        <w:spacing w:after="40"/>
        <w:ind w:left="720"/>
      </w:pPr>
      <w:r>
        <w:rPr>
          <w:sz w:val="20"/>
        </w:rPr>
        <w:t>Tab 1 – Search &amp; Enroll: search employee by staff ID, fetch from cloud API, initiate enrollment</w:t>
      </w:r>
    </w:p>
    <w:p>
      <w:pPr>
        <w:pStyle w:val="ListBullet"/>
        <w:spacing w:after="40"/>
        <w:ind w:left="720"/>
      </w:pPr>
      <w:r>
        <w:rPr>
          <w:sz w:val="20"/>
        </w:rPr>
        <w:t>Tab 2 – Enrolled Employees: paginated list of all enrolled faces, search filter, view details, update template</w:t>
      </w:r>
    </w:p>
    <w:p>
      <w:pPr>
        <w:pStyle w:val="ListBullet"/>
        <w:spacing w:after="40"/>
        <w:ind w:left="720"/>
      </w:pPr>
      <w:r>
        <w:rPr>
          <w:sz w:val="20"/>
        </w:rPr>
        <w:t>EmployeeDetailsModal: shows employee info + enrolled face photo</w:t>
      </w:r>
    </w:p>
    <w:p>
      <w:pPr>
        <w:pStyle w:val="ListBullet"/>
        <w:spacing w:after="40"/>
        <w:ind w:left="720"/>
      </w:pPr>
      <w:r>
        <w:rPr>
          <w:sz w:val="20"/>
        </w:rPr>
        <w:t>Delete enrollment option (admin role)</w:t>
      </w:r>
    </w:p>
    <w:p/>
    <w:p>
      <w:pPr>
        <w:pStyle w:val="Heading2"/>
        <w:spacing w:before="120" w:after="80"/>
      </w:pPr>
      <w:r>
        <w:rPr>
          <w:color w:val="0A2342"/>
        </w:rPr>
        <w:t>7.10 Attendance History Screen  (screens/histroy.js)</w:t>
      </w:r>
    </w:p>
    <w:p>
      <w:pPr>
        <w:spacing w:after="80"/>
      </w:pPr>
      <w:r>
        <w:rPr>
          <w:b w:val="0"/>
          <w:i w:val="0"/>
          <w:sz w:val="21"/>
        </w:rPr>
        <w:t>Paginated log of all attendance records stored locally.</w:t>
      </w:r>
    </w:p>
    <w:p>
      <w:pPr>
        <w:pStyle w:val="ListBullet"/>
        <w:spacing w:after="40"/>
        <w:ind w:left="720"/>
      </w:pPr>
      <w:r>
        <w:rPr>
          <w:sz w:val="20"/>
        </w:rPr>
        <w:t>Date filter (calendar picker)</w:t>
      </w:r>
    </w:p>
    <w:p>
      <w:pPr>
        <w:pStyle w:val="ListBullet"/>
        <w:spacing w:after="40"/>
        <w:ind w:left="720"/>
      </w:pPr>
      <w:r>
        <w:rPr>
          <w:sz w:val="20"/>
        </w:rPr>
        <w:t>Employee filter</w:t>
      </w:r>
    </w:p>
    <w:p>
      <w:pPr>
        <w:pStyle w:val="ListBullet"/>
        <w:spacing w:after="40"/>
        <w:ind w:left="720"/>
      </w:pPr>
      <w:r>
        <w:rPr>
          <w:sz w:val="20"/>
        </w:rPr>
        <w:t>Sync status filter (synced / unsynced)</w:t>
      </w:r>
    </w:p>
    <w:p>
      <w:pPr>
        <w:pStyle w:val="ListBullet"/>
        <w:spacing w:after="40"/>
        <w:ind w:left="720"/>
      </w:pPr>
      <w:r>
        <w:rPr>
          <w:sz w:val="20"/>
        </w:rPr>
        <w:t>Shows: employee name, check-in/out times, project, GPS coordinates</w:t>
      </w:r>
    </w:p>
    <w:p>
      <w:pPr>
        <w:pStyle w:val="ListBullet"/>
        <w:spacing w:after="40"/>
        <w:ind w:left="720"/>
      </w:pPr>
      <w:r>
        <w:rPr>
          <w:sz w:val="20"/>
        </w:rPr>
        <w:t>Manual vs. face recognition indicator badge</w:t>
      </w:r>
    </w:p>
    <w:p>
      <w:pPr>
        <w:pStyle w:val="ListBullet"/>
        <w:spacing w:after="40"/>
        <w:ind w:left="720"/>
      </w:pPr>
      <w:r>
        <w:rPr>
          <w:sz w:val="20"/>
        </w:rPr>
        <w:t>Pull-to-refresh</w:t>
      </w:r>
    </w:p>
    <w:p>
      <w:pPr>
        <w:pStyle w:val="ListBullet"/>
        <w:spacing w:after="40"/>
        <w:ind w:left="720"/>
      </w:pPr>
      <w:r>
        <w:rPr>
          <w:sz w:val="20"/>
        </w:rPr>
        <w:t>Pagination for large datasets</w:t>
      </w:r>
    </w:p>
    <w:p/>
    <w:p>
      <w:pPr>
        <w:pStyle w:val="Heading2"/>
        <w:spacing w:before="120" w:after="80"/>
      </w:pPr>
      <w:r>
        <w:rPr>
          <w:color w:val="0A2342"/>
        </w:rPr>
        <w:t>7.11 Sync Data Screen  (screens/syncdata.js)</w:t>
      </w:r>
    </w:p>
    <w:p>
      <w:pPr>
        <w:spacing w:after="80"/>
      </w:pPr>
      <w:r>
        <w:rPr>
          <w:b w:val="0"/>
          <w:i w:val="0"/>
          <w:sz w:val="21"/>
        </w:rPr>
        <w:t>Manual synchronisation control panel.</w:t>
      </w:r>
    </w:p>
    <w:p>
      <w:pPr>
        <w:pStyle w:val="ListBullet"/>
        <w:spacing w:after="40"/>
        <w:ind w:left="720"/>
      </w:pPr>
      <w:r>
        <w:rPr>
          <w:sz w:val="20"/>
        </w:rPr>
        <w:t>Network status indicator (must be online to sync)</w:t>
      </w:r>
    </w:p>
    <w:p>
      <w:pPr>
        <w:pStyle w:val="ListBullet"/>
        <w:spacing w:after="40"/>
        <w:ind w:left="720"/>
      </w:pPr>
      <w:r>
        <w:rPr>
          <w:sz w:val="20"/>
        </w:rPr>
        <w:t>Pull Vectors button – downloads all server face templates</w:t>
      </w:r>
    </w:p>
    <w:p>
      <w:pPr>
        <w:pStyle w:val="ListBullet"/>
        <w:spacing w:after="40"/>
        <w:ind w:left="720"/>
      </w:pPr>
      <w:r>
        <w:rPr>
          <w:sz w:val="20"/>
        </w:rPr>
        <w:t>Push Vectors button – uploads pending local face updates</w:t>
      </w:r>
    </w:p>
    <w:p>
      <w:pPr>
        <w:pStyle w:val="ListBullet"/>
        <w:spacing w:after="40"/>
        <w:ind w:left="720"/>
      </w:pPr>
      <w:r>
        <w:rPr>
          <w:sz w:val="20"/>
        </w:rPr>
        <w:t>Progress bar with record count</w:t>
      </w:r>
    </w:p>
    <w:p>
      <w:pPr>
        <w:pStyle w:val="ListBullet"/>
        <w:spacing w:after="40"/>
        <w:ind w:left="720"/>
      </w:pPr>
      <w:r>
        <w:rPr>
          <w:sz w:val="20"/>
        </w:rPr>
        <w:t>Navigation locked during active sync (prevents interruption)</w:t>
      </w:r>
    </w:p>
    <w:p>
      <w:pPr>
        <w:pStyle w:val="ListBullet"/>
        <w:spacing w:after="40"/>
        <w:ind w:left="720"/>
      </w:pPr>
      <w:r>
        <w:rPr>
          <w:sz w:val="20"/>
        </w:rPr>
        <w:t>Success / error alert on completion</w:t>
      </w:r>
    </w:p>
    <w:p/>
    <w:p>
      <w:pPr>
        <w:pStyle w:val="Heading2"/>
        <w:spacing w:before="120" w:after="80"/>
      </w:pPr>
      <w:r>
        <w:rPr>
          <w:color w:val="0A2342"/>
        </w:rPr>
        <w:t>7.12 Settings Screen  (screens/SettingsScreen.js)</w:t>
      </w:r>
    </w:p>
    <w:p>
      <w:pPr>
        <w:spacing w:after="80"/>
      </w:pPr>
      <w:r>
        <w:rPr>
          <w:b w:val="0"/>
          <w:i w:val="0"/>
          <w:sz w:val="21"/>
        </w:rPr>
        <w:t>In-app configuration panel for tuning recognition parameters.</w:t>
      </w:r>
    </w:p>
    <w:p>
      <w:pPr>
        <w:pStyle w:val="ListBullet"/>
        <w:spacing w:after="40"/>
        <w:ind w:left="720"/>
      </w:pPr>
      <w:r>
        <w:rPr>
          <w:sz w:val="20"/>
        </w:rPr>
        <w:t>Slider: Face Match Threshold (0.1–1.0, step 0.05)</w:t>
      </w:r>
    </w:p>
    <w:p>
      <w:pPr>
        <w:pStyle w:val="ListBullet"/>
        <w:spacing w:after="40"/>
        <w:ind w:left="720"/>
      </w:pPr>
      <w:r>
        <w:rPr>
          <w:sz w:val="20"/>
        </w:rPr>
        <w:t>Slider: Recognition Threshold (0.1–1.0)</w:t>
      </w:r>
    </w:p>
    <w:p>
      <w:pPr>
        <w:pStyle w:val="ListBullet"/>
        <w:spacing w:after="40"/>
        <w:ind w:left="720"/>
      </w:pPr>
      <w:r>
        <w:rPr>
          <w:sz w:val="20"/>
        </w:rPr>
        <w:t>Slider: Enrollment Duplicate Threshold (0.1–1.0)</w:t>
      </w:r>
    </w:p>
    <w:p>
      <w:pPr>
        <w:pStyle w:val="ListBullet"/>
        <w:spacing w:after="40"/>
        <w:ind w:left="720"/>
      </w:pPr>
      <w:r>
        <w:rPr>
          <w:sz w:val="20"/>
        </w:rPr>
        <w:t>Slider: Template Update Threshold (0.1–1.0)</w:t>
      </w:r>
    </w:p>
    <w:p>
      <w:pPr>
        <w:pStyle w:val="ListBullet"/>
        <w:spacing w:after="40"/>
        <w:ind w:left="720"/>
      </w:pPr>
      <w:r>
        <w:rPr>
          <w:sz w:val="20"/>
        </w:rPr>
        <w:t>Dropdown: Enrollment Capture Count (3 or 5)</w:t>
      </w:r>
    </w:p>
    <w:p>
      <w:pPr>
        <w:pStyle w:val="ListBullet"/>
        <w:spacing w:after="40"/>
        <w:ind w:left="720"/>
      </w:pPr>
      <w:r>
        <w:rPr>
          <w:sz w:val="20"/>
        </w:rPr>
        <w:t>Dropdown: Verification Capture Count (1, 2, or 3)</w:t>
      </w:r>
    </w:p>
    <w:p>
      <w:pPr>
        <w:pStyle w:val="ListBullet"/>
        <w:spacing w:after="40"/>
        <w:ind w:left="720"/>
      </w:pPr>
      <w:r>
        <w:rPr>
          <w:sz w:val="20"/>
        </w:rPr>
        <w:t>Dropdown: Batch Size (1000, 2000, 3500, 5000)</w:t>
      </w:r>
    </w:p>
    <w:p>
      <w:pPr>
        <w:pStyle w:val="ListBullet"/>
        <w:spacing w:after="40"/>
        <w:ind w:left="720"/>
      </w:pPr>
      <w:r>
        <w:rPr>
          <w:sz w:val="20"/>
        </w:rPr>
        <w:t>Save persists to AsyncStorage; Cancel reverts changes</w:t>
      </w:r>
    </w:p>
    <w:p>
      <w:pPr>
        <w:pStyle w:val="ListBullet"/>
        <w:spacing w:after="40"/>
        <w:ind w:left="720"/>
      </w:pPr>
      <w:r>
        <w:rPr>
          <w:sz w:val="20"/>
        </w:rPr>
        <w:t>Helper description text for each setting</w:t>
      </w:r>
    </w:p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8. Navigation &amp; Application Flow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8.1 Navigation Stack Overview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Root Stack Navigator</w:t>
        <w:br/>
        <w:t>├── Splash                   ← Always first; decides routing</w:t>
        <w:br/>
        <w:t>├── Login</w:t>
        <w:br/>
        <w:t>├── RoleSelection</w:t>
        <w:br/>
        <w:t>└── LandingPage              ← Bottom Tab Navigator</w:t>
        <w:br/>
        <w:t xml:space="preserve">    ├── Dashboard</w:t>
        <w:br/>
        <w:t xml:space="preserve">    ├── CheckIn</w:t>
        <w:br/>
        <w:t xml:space="preserve">    ├── CheckOut</w:t>
        <w:br/>
        <w:t xml:space="preserve">    ├── Employees</w:t>
        <w:br/>
        <w:t xml:space="preserve">    │   ├── EnrollEmployeeTab   (Search &amp; Enroll)</w:t>
        <w:br/>
        <w:t xml:space="preserve">    │   └── EnrolledEmployeeTab (Enrolled List)</w:t>
        <w:br/>
        <w:t xml:space="preserve">    └── History</w:t>
        <w:br/>
        <w:br/>
        <w:t>Modal Screens (push on top of tabs):</w:t>
        <w:br/>
        <w:t xml:space="preserve">    ├── FaceEnrollmentScreen</w:t>
        <w:br/>
        <w:t xml:space="preserve">    ├── SettingsScreen</w:t>
        <w:br/>
        <w:t xml:space="preserve">    └── SyncData</w:t>
      </w:r>
    </w:p>
    <w:p>
      <w:pPr>
        <w:pStyle w:val="Heading2"/>
        <w:spacing w:before="120" w:after="80"/>
      </w:pPr>
      <w:r>
        <w:rPr>
          <w:color w:val="0A2342"/>
        </w:rPr>
        <w:t>8.2 Authentication Flow</w:t>
      </w:r>
    </w:p>
    <w:p>
      <w:pPr>
        <w:pStyle w:val="ListBullet"/>
        <w:spacing w:after="40"/>
        <w:ind w:left="720"/>
      </w:pPr>
      <w:r>
        <w:rPr>
          <w:sz w:val="20"/>
        </w:rPr>
        <w:t>1. App starts → Splash screen mounts.</w:t>
      </w:r>
    </w:p>
    <w:p>
      <w:pPr>
        <w:pStyle w:val="ListBullet"/>
        <w:spacing w:after="40"/>
        <w:ind w:left="720"/>
      </w:pPr>
      <w:r>
        <w:rPr>
          <w:sz w:val="20"/>
        </w:rPr>
        <w:t>2. Splash loads cached settings from AsyncStorage.</w:t>
      </w:r>
    </w:p>
    <w:p>
      <w:pPr>
        <w:pStyle w:val="ListBullet"/>
        <w:spacing w:after="40"/>
        <w:ind w:left="720"/>
      </w:pPr>
      <w:r>
        <w:rPr>
          <w:sz w:val="20"/>
        </w:rPr>
        <w:t>3. Splash checks for stored user object in AsyncStorage.</w:t>
      </w:r>
    </w:p>
    <w:p>
      <w:pPr>
        <w:pStyle w:val="ListBullet"/>
        <w:spacing w:after="40"/>
        <w:ind w:left="720"/>
      </w:pPr>
      <w:r>
        <w:rPr>
          <w:sz w:val="20"/>
        </w:rPr>
        <w:t>4. If no user → navigate to Login.</w:t>
      </w:r>
    </w:p>
    <w:p>
      <w:pPr>
        <w:pStyle w:val="ListBullet"/>
        <w:spacing w:after="40"/>
        <w:ind w:left="720"/>
      </w:pPr>
      <w:r>
        <w:rPr>
          <w:sz w:val="20"/>
        </w:rPr>
        <w:t>5. User enters credentials → POST /api/login.</w:t>
      </w:r>
    </w:p>
    <w:p>
      <w:pPr>
        <w:pStyle w:val="ListBullet"/>
        <w:spacing w:after="40"/>
        <w:ind w:left="720"/>
      </w:pPr>
      <w:r>
        <w:rPr>
          <w:sz w:val="20"/>
        </w:rPr>
        <w:t>6. On success → save user + token to AuthContext + AsyncStorage.</w:t>
      </w:r>
    </w:p>
    <w:p>
      <w:pPr>
        <w:pStyle w:val="ListBullet"/>
        <w:spacing w:after="40"/>
        <w:ind w:left="720"/>
      </w:pPr>
      <w:r>
        <w:rPr>
          <w:sz w:val="20"/>
        </w:rPr>
        <w:t>7. If user has multiple roles → navigate to RoleSelection.</w:t>
      </w:r>
    </w:p>
    <w:p>
      <w:pPr>
        <w:pStyle w:val="ListBullet"/>
        <w:spacing w:after="40"/>
        <w:ind w:left="720"/>
      </w:pPr>
      <w:r>
        <w:rPr>
          <w:sz w:val="20"/>
        </w:rPr>
        <w:t>8. User selects role → save to AsyncStorage → navigate to LandingPage.</w:t>
      </w:r>
    </w:p>
    <w:p>
      <w:pPr>
        <w:pStyle w:val="ListBullet"/>
        <w:spacing w:after="40"/>
        <w:ind w:left="720"/>
      </w:pPr>
      <w:r>
        <w:rPr>
          <w:sz w:val="20"/>
        </w:rPr>
        <w:t>9. On subsequent launches steps 4–8 are skipped (cached session).</w:t>
      </w:r>
    </w:p>
    <w:p>
      <w:pPr>
        <w:pStyle w:val="Heading2"/>
        <w:spacing w:before="120" w:after="80"/>
      </w:pPr>
      <w:r>
        <w:rPr>
          <w:color w:val="0A2342"/>
        </w:rPr>
        <w:t>8.3 Check-In Flow (Detailed)</w:t>
      </w:r>
    </w:p>
    <w:p>
      <w:pPr>
        <w:pStyle w:val="ListBullet"/>
        <w:spacing w:after="40"/>
        <w:ind w:left="720"/>
      </w:pPr>
      <w:r>
        <w:rPr>
          <w:sz w:val="20"/>
        </w:rPr>
        <w:t>1.  LandingPage initialises GPS and loads face vectors into VECTOR_STORE.</w:t>
      </w:r>
    </w:p>
    <w:p>
      <w:pPr>
        <w:pStyle w:val="ListBullet"/>
        <w:spacing w:after="40"/>
        <w:ind w:left="720"/>
      </w:pPr>
      <w:r>
        <w:rPr>
          <w:sz w:val="20"/>
        </w:rPr>
        <w:t>2.  User taps Check In tab.</w:t>
      </w:r>
    </w:p>
    <w:p>
      <w:pPr>
        <w:pStyle w:val="ListBullet"/>
        <w:spacing w:after="40"/>
        <w:ind w:left="720"/>
      </w:pPr>
      <w:r>
        <w:rPr>
          <w:sz w:val="20"/>
        </w:rPr>
        <w:t>3.  Camera permission requested if not granted.</w:t>
      </w:r>
    </w:p>
    <w:p>
      <w:pPr>
        <w:pStyle w:val="ListBullet"/>
        <w:spacing w:after="40"/>
        <w:ind w:left="720"/>
      </w:pPr>
      <w:r>
        <w:rPr>
          <w:sz w:val="20"/>
        </w:rPr>
        <w:t>4.  VisionCamera preview starts; ML Kit face detection begins on each frame.</w:t>
      </w:r>
    </w:p>
    <w:p>
      <w:pPr>
        <w:pStyle w:val="ListBullet"/>
        <w:spacing w:after="40"/>
        <w:ind w:left="720"/>
      </w:pPr>
      <w:r>
        <w:rPr>
          <w:sz w:val="20"/>
        </w:rPr>
        <w:t>5.  evaluateFaceQuality() scores each frame (0–100).</w:t>
      </w:r>
    </w:p>
    <w:p>
      <w:pPr>
        <w:pStyle w:val="ListBullet"/>
        <w:spacing w:after="40"/>
        <w:ind w:left="720"/>
      </w:pPr>
      <w:r>
        <w:rPr>
          <w:sz w:val="20"/>
        </w:rPr>
        <w:t>6.  Real-time feedback shown ("Move closer", "Hold still", etc.).</w:t>
      </w:r>
    </w:p>
    <w:p>
      <w:pPr>
        <w:pStyle w:val="ListBullet"/>
        <w:spacing w:after="40"/>
        <w:ind w:left="720"/>
      </w:pPr>
      <w:r>
        <w:rPr>
          <w:sz w:val="20"/>
        </w:rPr>
        <w:t>7.  Three consecutive high-quality frames detected → 300 ms stabilisation wait.</w:t>
      </w:r>
    </w:p>
    <w:p>
      <w:pPr>
        <w:pStyle w:val="ListBullet"/>
        <w:spacing w:after="40"/>
        <w:ind w:left="720"/>
      </w:pPr>
      <w:r>
        <w:rPr>
          <w:sz w:val="20"/>
        </w:rPr>
        <w:t>8.  Camera captures 1–3 photos (configurable CAPTURE_COUNT).</w:t>
      </w:r>
    </w:p>
    <w:p>
      <w:pPr>
        <w:pStyle w:val="ListBullet"/>
        <w:spacing w:after="40"/>
        <w:ind w:left="720"/>
      </w:pPr>
      <w:r>
        <w:rPr>
          <w:sz w:val="20"/>
        </w:rPr>
        <w:t>9.  TFLiteFaceModule extracts 512-D embedding from each photo.</w:t>
      </w:r>
    </w:p>
    <w:p>
      <w:pPr>
        <w:pStyle w:val="ListBullet"/>
        <w:spacing w:after="40"/>
        <w:ind w:left="720"/>
      </w:pPr>
      <w:r>
        <w:rPr>
          <w:sz w:val="20"/>
        </w:rPr>
        <w:t>10. Embeddings averaged; resulting vector normalised.</w:t>
      </w:r>
    </w:p>
    <w:p>
      <w:pPr>
        <w:pStyle w:val="ListBullet"/>
        <w:spacing w:after="40"/>
        <w:ind w:left="720"/>
      </w:pPr>
      <w:r>
        <w:rPr>
          <w:sz w:val="20"/>
        </w:rPr>
        <w:t>11. Batched cosine similarity search across VECTOR_STORE.</w:t>
      </w:r>
    </w:p>
    <w:p>
      <w:pPr>
        <w:pStyle w:val="ListBullet"/>
        <w:spacing w:after="40"/>
        <w:ind w:left="720"/>
      </w:pPr>
      <w:r>
        <w:rPr>
          <w:sz w:val="20"/>
        </w:rPr>
        <w:t>12a. Single best match (score ≥ threshold) → processCheckInService() called.</w:t>
      </w:r>
    </w:p>
    <w:p>
      <w:pPr>
        <w:pStyle w:val="ListBullet"/>
        <w:spacing w:after="40"/>
        <w:ind w:left="720"/>
      </w:pPr>
      <w:r>
        <w:rPr>
          <w:sz w:val="20"/>
        </w:rPr>
        <w:t>12b. Multiple candidates → FaceConfirmationPopup shown for user to select.</w:t>
      </w:r>
    </w:p>
    <w:p>
      <w:pPr>
        <w:pStyle w:val="ListBullet"/>
        <w:spacing w:after="40"/>
        <w:ind w:left="720"/>
      </w:pPr>
      <w:r>
        <w:rPr>
          <w:sz w:val="20"/>
        </w:rPr>
        <w:t>12c. No match → ManualEntryModal opens for employee ID entry.</w:t>
      </w:r>
    </w:p>
    <w:p>
      <w:pPr>
        <w:pStyle w:val="ListBullet"/>
        <w:spacing w:after="40"/>
        <w:ind w:left="720"/>
      </w:pPr>
      <w:r>
        <w:rPr>
          <w:sz w:val="20"/>
        </w:rPr>
        <w:t>13. punchrecord row inserted into SQLite (punchtype = "in").</w:t>
      </w:r>
    </w:p>
    <w:p>
      <w:pPr>
        <w:pStyle w:val="ListBullet"/>
        <w:spacing w:after="40"/>
        <w:ind w:left="720"/>
      </w:pPr>
      <w:r>
        <w:rPr>
          <w:sz w:val="20"/>
        </w:rPr>
        <w:t>14. facevector_updates row created → queued for cloud push.</w:t>
      </w:r>
    </w:p>
    <w:p>
      <w:pPr>
        <w:pStyle w:val="ListBullet"/>
        <w:spacing w:after="40"/>
        <w:ind w:left="720"/>
      </w:pPr>
      <w:r>
        <w:rPr>
          <w:sz w:val="20"/>
        </w:rPr>
        <w:t>15. improveFaceModelService() blends new embedding (continuous learning).</w:t>
      </w:r>
    </w:p>
    <w:p>
      <w:pPr>
        <w:pStyle w:val="ListBullet"/>
        <w:spacing w:after="40"/>
        <w:ind w:left="720"/>
      </w:pPr>
      <w:r>
        <w:rPr>
          <w:sz w:val="20"/>
        </w:rPr>
        <w:t>16. Success audio played (react-native-sound-player).</w:t>
      </w:r>
    </w:p>
    <w:p>
      <w:pPr>
        <w:pStyle w:val="ListBullet"/>
        <w:spacing w:after="40"/>
        <w:ind w:left="720"/>
      </w:pPr>
      <w:r>
        <w:rPr>
          <w:sz w:val="20"/>
        </w:rPr>
        <w:t>17. User navigated back to Dashboard.</w:t>
      </w:r>
    </w:p>
    <w:p>
      <w:pPr>
        <w:pStyle w:val="Heading2"/>
        <w:spacing w:before="120" w:after="80"/>
      </w:pPr>
      <w:r>
        <w:rPr>
          <w:color w:val="0A2342"/>
        </w:rPr>
        <w:t>8.4 Face Enrollment Flow</w:t>
      </w:r>
    </w:p>
    <w:p>
      <w:pPr>
        <w:pStyle w:val="ListBullet"/>
        <w:spacing w:after="40"/>
        <w:ind w:left="720"/>
      </w:pPr>
      <w:r>
        <w:rPr>
          <w:sz w:val="20"/>
        </w:rPr>
        <w:t>1.  Admin searches for employee by staff ID on Employees tab.</w:t>
      </w:r>
    </w:p>
    <w:p>
      <w:pPr>
        <w:pStyle w:val="ListBullet"/>
        <w:spacing w:after="40"/>
        <w:ind w:left="720"/>
      </w:pPr>
      <w:r>
        <w:rPr>
          <w:sz w:val="20"/>
        </w:rPr>
        <w:t>2.  Employee fetched from cloud API; details shown in modal.</w:t>
      </w:r>
    </w:p>
    <w:p>
      <w:pPr>
        <w:pStyle w:val="ListBullet"/>
        <w:spacing w:after="40"/>
        <w:ind w:left="720"/>
      </w:pPr>
      <w:r>
        <w:rPr>
          <w:sz w:val="20"/>
        </w:rPr>
        <w:t>3.  Admin taps "Enroll Face" → FaceEnrollmentScreen opens.</w:t>
      </w:r>
    </w:p>
    <w:p>
      <w:pPr>
        <w:pStyle w:val="ListBullet"/>
        <w:spacing w:after="40"/>
        <w:ind w:left="720"/>
      </w:pPr>
      <w:r>
        <w:rPr>
          <w:sz w:val="20"/>
        </w:rPr>
        <w:t>4.  Screen guides through N steps (3 or 5, configurable).</w:t>
      </w:r>
    </w:p>
    <w:p>
      <w:pPr>
        <w:pStyle w:val="ListBullet"/>
        <w:spacing w:after="40"/>
        <w:ind w:left="720"/>
      </w:pPr>
      <w:r>
        <w:rPr>
          <w:sz w:val="20"/>
        </w:rPr>
        <w:t>5.  For each step: quality feedback shown; admin taps snap button.</w:t>
      </w:r>
    </w:p>
    <w:p>
      <w:pPr>
        <w:pStyle w:val="ListBullet"/>
        <w:spacing w:after="40"/>
        <w:ind w:left="720"/>
      </w:pPr>
      <w:r>
        <w:rPr>
          <w:sz w:val="20"/>
        </w:rPr>
        <w:t>6.  Embedding extracted from each captured photo.</w:t>
      </w:r>
    </w:p>
    <w:p>
      <w:pPr>
        <w:pStyle w:val="ListBullet"/>
        <w:spacing w:after="40"/>
        <w:ind w:left="720"/>
      </w:pPr>
      <w:r>
        <w:rPr>
          <w:sz w:val="20"/>
        </w:rPr>
        <w:t>7.  After all steps: duplicate check against VECTOR_STORE (threshold 0.75).</w:t>
      </w:r>
    </w:p>
    <w:p>
      <w:pPr>
        <w:pStyle w:val="ListBullet"/>
        <w:spacing w:after="40"/>
        <w:ind w:left="720"/>
      </w:pPr>
      <w:r>
        <w:rPr>
          <w:sz w:val="20"/>
        </w:rPr>
        <w:t>8.  If duplicate found → error shown, enrollment blocked.</w:t>
      </w:r>
    </w:p>
    <w:p>
      <w:pPr>
        <w:pStyle w:val="ListBullet"/>
        <w:spacing w:after="40"/>
        <w:ind w:left="720"/>
      </w:pPr>
      <w:r>
        <w:rPr>
          <w:sz w:val="20"/>
        </w:rPr>
        <w:t>9.  All embeddings averaged → stored as primary vector.</w:t>
      </w:r>
    </w:p>
    <w:p>
      <w:pPr>
        <w:pStyle w:val="ListBullet"/>
        <w:spacing w:after="40"/>
        <w:ind w:left="720"/>
      </w:pPr>
      <w:r>
        <w:rPr>
          <w:sz w:val="20"/>
        </w:rPr>
        <w:t>10. Individual embeddings stored in vectors array (up to 5).</w:t>
      </w:r>
    </w:p>
    <w:p>
      <w:pPr>
        <w:pStyle w:val="ListBullet"/>
        <w:spacing w:after="40"/>
        <w:ind w:left="720"/>
      </w:pPr>
      <w:r>
        <w:rPr>
          <w:sz w:val="20"/>
        </w:rPr>
        <w:t>11. Face photo compressed → stored as base64 in img field.</w:t>
      </w:r>
    </w:p>
    <w:p>
      <w:pPr>
        <w:pStyle w:val="ListBullet"/>
        <w:spacing w:after="40"/>
        <w:ind w:left="720"/>
      </w:pPr>
      <w:r>
        <w:rPr>
          <w:sz w:val="20"/>
        </w:rPr>
        <w:t>12. Row inserted/updated in facevector table.</w:t>
      </w:r>
    </w:p>
    <w:p>
      <w:pPr>
        <w:pStyle w:val="ListBullet"/>
        <w:spacing w:after="40"/>
        <w:ind w:left="720"/>
      </w:pPr>
      <w:r>
        <w:rPr>
          <w:sz w:val="20"/>
        </w:rPr>
        <w:t>13. Row inserted into facevector_updates with action = "create".</w:t>
      </w:r>
    </w:p>
    <w:p>
      <w:pPr>
        <w:pStyle w:val="ListBullet"/>
        <w:spacing w:after="40"/>
        <w:ind w:left="720"/>
      </w:pPr>
      <w:r>
        <w:rPr>
          <w:sz w:val="20"/>
        </w:rPr>
        <w:t>14. VECTOR_STORE updated in memory.</w:t>
      </w:r>
    </w:p>
    <w:p>
      <w:pPr>
        <w:pStyle w:val="Heading2"/>
        <w:spacing w:before="120" w:after="80"/>
      </w:pPr>
      <w:r>
        <w:rPr>
          <w:color w:val="0A2342"/>
        </w:rPr>
        <w:t>8.5 Sync Flow</w:t>
      </w:r>
    </w:p>
    <w:p>
      <w:pPr>
        <w:spacing w:after="80"/>
      </w:pPr>
      <w:r>
        <w:rPr>
          <w:b w:val="0"/>
          <w:i w:val="0"/>
          <w:sz w:val="21"/>
        </w:rPr>
        <w:t>Pull (Download):</w:t>
      </w:r>
    </w:p>
    <w:p>
      <w:pPr>
        <w:pStyle w:val="ListBullet"/>
        <w:spacing w:after="40"/>
        <w:ind w:left="720"/>
      </w:pPr>
      <w:r>
        <w:rPr>
          <w:sz w:val="20"/>
        </w:rPr>
        <w:t>1. GET server vector count.</w:t>
      </w:r>
    </w:p>
    <w:p>
      <w:pPr>
        <w:pStyle w:val="ListBullet"/>
        <w:spacing w:after="40"/>
        <w:ind w:left="720"/>
      </w:pPr>
      <w:r>
        <w:rPr>
          <w:sz w:val="20"/>
        </w:rPr>
        <w:t>2. Paginate: POST /api/getallvectors with page=1,2,3…</w:t>
      </w:r>
    </w:p>
    <w:p>
      <w:pPr>
        <w:pStyle w:val="ListBullet"/>
        <w:spacing w:after="40"/>
        <w:ind w:left="720"/>
      </w:pPr>
      <w:r>
        <w:rPr>
          <w:sz w:val="20"/>
        </w:rPr>
        <w:t>3. Each page: upsert rows in facevector SQLite table.</w:t>
      </w:r>
    </w:p>
    <w:p>
      <w:pPr>
        <w:pStyle w:val="ListBullet"/>
        <w:spacing w:after="40"/>
        <w:ind w:left="720"/>
      </w:pPr>
      <w:r>
        <w:rPr>
          <w:sz w:val="20"/>
        </w:rPr>
        <w:t>4. Update VECTOR_STORE in memory.</w:t>
      </w:r>
    </w:p>
    <w:p>
      <w:pPr>
        <w:pStyle w:val="ListBullet"/>
        <w:spacing w:after="40"/>
        <w:ind w:left="720"/>
      </w:pPr>
      <w:r>
        <w:rPr>
          <w:sz w:val="20"/>
        </w:rPr>
        <w:t>5. Save sync timestamp to AsyncStorage.</w:t>
      </w:r>
    </w:p>
    <w:p>
      <w:pPr>
        <w:spacing w:after="80"/>
      </w:pPr>
      <w:r>
        <w:rPr>
          <w:b w:val="0"/>
          <w:i w:val="0"/>
          <w:sz w:val="21"/>
        </w:rPr>
        <w:t>Push (Upload):</w:t>
      </w:r>
    </w:p>
    <w:p>
      <w:pPr>
        <w:pStyle w:val="ListBullet"/>
        <w:spacing w:after="40"/>
        <w:ind w:left="720"/>
      </w:pPr>
      <w:r>
        <w:rPr>
          <w:sz w:val="20"/>
        </w:rPr>
        <w:t>1. Query facevector_updates WHERE sync_status = 0.</w:t>
      </w:r>
    </w:p>
    <w:p>
      <w:pPr>
        <w:pStyle w:val="ListBullet"/>
        <w:spacing w:after="40"/>
        <w:ind w:left="720"/>
      </w:pPr>
      <w:r>
        <w:rPr>
          <w:sz w:val="20"/>
        </w:rPr>
        <w:t>2. Batch 50 records → POST /api/multipleSaveentrolledimage.</w:t>
      </w:r>
    </w:p>
    <w:p>
      <w:pPr>
        <w:pStyle w:val="ListBullet"/>
        <w:spacing w:after="40"/>
        <w:ind w:left="720"/>
      </w:pPr>
      <w:r>
        <w:rPr>
          <w:sz w:val="20"/>
        </w:rPr>
        <w:t>3. On success: UPDATE sync_status = 1.</w:t>
      </w:r>
    </w:p>
    <w:p>
      <w:pPr>
        <w:pStyle w:val="ListBullet"/>
        <w:spacing w:after="40"/>
        <w:ind w:left="720"/>
      </w:pPr>
      <w:r>
        <w:rPr>
          <w:sz w:val="20"/>
        </w:rPr>
        <w:t>4. On failure: increment retry_count; save last_error.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9. API Integration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1"/>
        </w:rPr>
        <w:t>Base URL:  http://44.204.69.221  (configured in config/config.ts)</w:t>
      </w:r>
    </w:p>
    <w:p>
      <w:pPr>
        <w:spacing w:after="80"/>
      </w:pPr>
      <w:r>
        <w:rPr>
          <w:b w:val="0"/>
          <w:i w:val="0"/>
          <w:sz w:val="21"/>
        </w:rPr>
        <w:t>All authenticated endpoints require: Authorization: Bearer &lt;jwt_token&gt;</w:t>
      </w:r>
    </w:p>
    <w:p/>
    <w:p>
      <w:pPr>
        <w:pStyle w:val="Heading3"/>
        <w:spacing w:before="120" w:after="80"/>
      </w:pPr>
      <w:r>
        <w:rPr>
          <w:color w:val="0A2342"/>
        </w:rPr>
        <w:t>POST /api/login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Authenticate user; returns JWT token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email, password }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data: { data: { ...user }, access_token: "jwt" } }</w:t>
            </w:r>
          </w:p>
        </w:tc>
      </w:tr>
    </w:tbl>
    <w:p/>
    <w:p>
      <w:pPr>
        <w:pStyle w:val="Heading3"/>
        <w:spacing w:before="120" w:after="80"/>
      </w:pPr>
      <w:r>
        <w:rPr>
          <w:color w:val="0A2342"/>
        </w:rPr>
        <w:t>POST /api/employees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Search employee by staff ID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emp_id }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data: [ { employee objects } ] }</w:t>
            </w:r>
          </w:p>
        </w:tc>
      </w:tr>
    </w:tbl>
    <w:p/>
    <w:p>
      <w:pPr>
        <w:pStyle w:val="Heading3"/>
        <w:spacing w:before="120" w:after="80"/>
      </w:pPr>
      <w:r>
        <w:rPr>
          <w:color w:val="0A2342"/>
        </w:rPr>
        <w:t>POST /api/getallvectors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Paginated download of face templates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update_date, createdby, length: 50, page: N }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data: { data: [ { empguid, vector, vectors, image, ... } ], total_count } }</w:t>
            </w:r>
          </w:p>
        </w:tc>
      </w:tr>
    </w:tbl>
    <w:p/>
    <w:p>
      <w:pPr>
        <w:pStyle w:val="Heading3"/>
        <w:spacing w:before="120" w:after="80"/>
      </w:pPr>
      <w:r>
        <w:rPr>
          <w:color w:val="0A2342"/>
        </w:rPr>
        <w:t>POST /api/multipleSaveentrolledimage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batch of enrolled face updates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enrollments: [ { uuid, staffid, vector, vectors, image } ] }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success: true }</w:t>
            </w:r>
          </w:p>
        </w:tc>
      </w:tr>
    </w:tbl>
    <w:p/>
    <w:p>
      <w:pPr>
        <w:pStyle w:val="Heading3"/>
        <w:spacing w:before="120" w:after="80"/>
      </w:pPr>
      <w:r>
        <w:rPr>
          <w:color w:val="0A2342"/>
        </w:rPr>
        <w:t>POST /api/savepunchrecords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attendance punch records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{ guid, emp_id, project_id, attendance_type, date, checkin_time, checkout_time, checkin_lat, checkin_lang, checkout_lat, checkout_lang, checkin_image, checkout_image, ismanual } ]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success: true }</w:t>
            </w:r>
          </w:p>
        </w:tc>
      </w:tr>
    </w:tbl>
    <w:p/>
    <w:p>
      <w:pPr>
        <w:pStyle w:val="Heading3"/>
        <w:spacing w:before="120" w:after="80"/>
      </w:pPr>
      <w:r>
        <w:rPr>
          <w:color w:val="0A2342"/>
        </w:rPr>
        <w:t>POST /api/history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Fetch attendance history from server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filters, page, limit }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data: [ punch records ] }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10. Authentication &amp; Security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10.1 Authentication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Protocol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JWT (JSON Web Token) over HTTP REST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Credentials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Email + Password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Token Storage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AsyncStorage (local device; not in secure keychain)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Session Persistence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Token re-loaded from AsyncStorage on each app launch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Logout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AsyncStorage cleared; AuthContext reset; navigate to Login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10.2 Role-Based Access Control</w:t>
      </w:r>
    </w:p>
    <w:p>
      <w:pPr>
        <w:spacing w:after="80"/>
      </w:pPr>
      <w:r>
        <w:rPr>
          <w:b w:val="0"/>
          <w:i w:val="0"/>
          <w:sz w:val="21"/>
        </w:rPr>
        <w:t>Each user account has one or more roles returned from the login API. Each role object contains:</w:t>
      </w:r>
    </w:p>
    <w:p>
      <w:pPr>
        <w:pStyle w:val="ListBullet"/>
        <w:spacing w:after="40"/>
        <w:ind w:left="720"/>
      </w:pPr>
      <w:r>
        <w:rPr>
          <w:sz w:val="20"/>
        </w:rPr>
        <w:t>name – display name of the role (e.g. "Attendance Admin")</w:t>
      </w:r>
    </w:p>
    <w:p>
      <w:pPr>
        <w:pStyle w:val="ListBullet"/>
        <w:spacing w:after="40"/>
        <w:ind w:left="720"/>
      </w:pPr>
      <w:r>
        <w:rPr>
          <w:sz w:val="20"/>
        </w:rPr>
        <w:t>permissions – array of allowed actions</w:t>
      </w:r>
    </w:p>
    <w:p>
      <w:pPr>
        <w:pStyle w:val="ListBullet"/>
        <w:spacing w:after="40"/>
        <w:ind w:left="720"/>
      </w:pPr>
      <w:r>
        <w:rPr>
          <w:sz w:val="20"/>
        </w:rPr>
        <w:t>attendance_logic – rules such as project_required, allowed_punch_types</w:t>
      </w:r>
    </w:p>
    <w:p>
      <w:pPr>
        <w:pStyle w:val="ListBullet"/>
        <w:spacing w:after="40"/>
        <w:ind w:left="720"/>
      </w:pPr>
      <w:r>
        <w:rPr>
          <w:sz w:val="20"/>
        </w:rPr>
        <w:t>The selected role is stored in AsyncStorage and governs what screens and actions are accessible.</w:t>
      </w:r>
    </w:p>
    <w:p>
      <w:pPr>
        <w:pStyle w:val="Heading2"/>
        <w:spacing w:before="120" w:after="80"/>
      </w:pPr>
      <w:r>
        <w:rPr>
          <w:color w:val="0A2342"/>
        </w:rPr>
        <w:t>10.3 Biometric Security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Face Recognition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TF Lite 512-D embedding + cosine similarity (threshold configurable)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Duplicate Prevention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Enrollment blocked if similarity ≥ 0.75 to any existing face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Anti-Spoofing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FaceSpoofDetector native Android module (integrated but not yet active)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Geo-fencing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Ray-casting polygon check; must be within project boundary to punch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Manual Fallback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Marked ismanual=1; distinguishable in reports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Liveness Quality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Multi-factor frame scoring prevents low-quality / blur captures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10.4 Known Security Considerations</w:t>
      </w:r>
    </w:p>
    <w:p>
      <w:pPr>
        <w:pStyle w:val="ListBullet"/>
        <w:spacing w:after="40"/>
        <w:ind w:left="720"/>
      </w:pPr>
      <w:r>
        <w:rPr>
          <w:sz w:val="20"/>
        </w:rPr>
        <w:t>HTTP (not HTTPS): Current Base_URL uses plain HTTP; should be upgraded for production.</w:t>
      </w:r>
    </w:p>
    <w:p>
      <w:pPr>
        <w:pStyle w:val="ListBullet"/>
        <w:spacing w:after="40"/>
        <w:ind w:left="720"/>
      </w:pPr>
      <w:r>
        <w:rPr>
          <w:sz w:val="20"/>
        </w:rPr>
        <w:t>Token in AsyncStorage: Not stored in Android Keystore / iOS Secure Enclave.</w:t>
      </w:r>
    </w:p>
    <w:p>
      <w:pPr>
        <w:pStyle w:val="ListBullet"/>
        <w:spacing w:after="40"/>
        <w:ind w:left="720"/>
      </w:pPr>
      <w:r>
        <w:rPr>
          <w:sz w:val="20"/>
        </w:rPr>
        <w:t>Anti-spoofing: Module exists but is not yet wired into the main recognition flow.</w:t>
      </w:r>
    </w:p>
    <w:p>
      <w:pPr>
        <w:pStyle w:val="ListBullet"/>
        <w:spacing w:after="40"/>
        <w:ind w:left="720"/>
      </w:pPr>
      <w:r>
        <w:rPr>
          <w:sz w:val="20"/>
        </w:rPr>
        <w:t>Image storage: Face photos stored as base64 in SQLite; encryption at rest not implemented.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11. State Management</w:t>
      </w:r>
    </w:p>
    <w:p>
      <w:pPr>
        <w:spacing w:before="40" w:after="4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 Context (AuthContext)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Current user object, login/logout actions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App-wide; cleared on restart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AsyncStorage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User session, selected role, project, sync date, 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Persisted across restarts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In-Memory VECTOR_STORE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All face embeddings for fast recognition lookup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App session; reloaded on launch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All operational data: punches, faces, sync queue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Permanent local storage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React component state (useState)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UI state: form values, loading flags, modal visibility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Component lifetime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No Redux, MobX, or Zustand is used. State is kept close to where it is needed.</w:t>
      </w:r>
    </w:p>
    <w:p>
      <w:pPr>
        <w:pStyle w:val="Heading1"/>
        <w:spacing w:before="200" w:after="80"/>
      </w:pPr>
      <w:r>
        <w:rPr>
          <w:color w:val="0A2342"/>
        </w:rPr>
        <w:t>12. Settings &amp; Configuration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12.1 Configurable Recognition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Setting Key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2351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FACE_MATCH_THRESHOLD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0.60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0.1–1.0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Minimum cosine similarity to accept a match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RECOGNITION_THRESHOLD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0.55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0.1–1.0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Looser threshold for daily check-in/out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ENROLLMENT_DUPLICATE_THRESHOLD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0.75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0.1–1.0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Similarity above which enrollment is blocked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TEMPLATE_UPDATE_THRESHOLD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0.60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0.1–1.0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Minimum similarity to trigger learning update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ENROLLMENT_CAPTURE_COUNT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3 or 5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Number of face angles captured during enrollment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CAPTURE_COUNT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1, 2, 3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Photos taken per check-in/out attempt</w:t>
            </w:r>
          </w:p>
        </w:tc>
      </w:tr>
      <w:tr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BATCH_SIZE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3500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1000–5000</w:t>
            </w:r>
          </w:p>
        </w:tc>
        <w:tc>
          <w:tcPr>
            <w:tcW w:type="dxa" w:w="2351"/>
            <w:shd w:val="clear" w:color="auto" w:fill="F0F9FF"/>
          </w:tcPr>
          <w:p>
            <w:r>
              <w:rPr>
                <w:sz w:val="19"/>
              </w:rPr>
              <w:t>Vectors processed per batch during search</w:t>
            </w:r>
          </w:p>
        </w:tc>
      </w:tr>
    </w:tbl>
    <w:p/>
    <w:p>
      <w:pPr>
        <w:pStyle w:val="Heading2"/>
        <w:spacing w:before="120" w:after="80"/>
      </w:pPr>
      <w:r>
        <w:rPr>
          <w:color w:val="0A2342"/>
        </w:rPr>
        <w:t>12.2 App Configuration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config/config.ts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API Base_URL definition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constants/colors.ts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Colour palette tokens (#0a2342, #00b8a9, etc.)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app.json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Expo app name, icon, splash screen config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babel.config.js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Babel transpilation presets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metro.config.js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Metro bundler configuration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tsconfig.json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TypeScript compiler options (optional typing)</w:t>
            </w:r>
          </w:p>
        </w:tc>
      </w:tr>
      <w:tr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.eslintrc.js</w:t>
            </w:r>
          </w:p>
        </w:tc>
        <w:tc>
          <w:tcPr>
            <w:tcW w:type="dxa" w:w="4703"/>
            <w:shd w:val="clear" w:color="auto" w:fill="F0F9FF"/>
          </w:tcPr>
          <w:p>
            <w:r>
              <w:rPr>
                <w:sz w:val="19"/>
              </w:rPr>
              <w:t>ESLint rules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13. Performance Optimisations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80"/>
      </w:pPr>
      <w:r>
        <w:rPr>
          <w:b/>
          <w:i w:val="0"/>
          <w:sz w:val="21"/>
        </w:rPr>
        <w:t>In-Memory Vector Cache</w:t>
      </w:r>
    </w:p>
    <w:p>
      <w:pPr>
        <w:spacing w:after="80"/>
      </w:pPr>
      <w:r>
        <w:rPr>
          <w:b w:val="0"/>
          <w:i w:val="0"/>
          <w:sz w:val="21"/>
        </w:rPr>
        <w:t>VECTOR_STORE holds all face embeddings in RAM, eliminating per-recognition DB reads. Refreshed only after enrollment or sync.</w:t>
      </w:r>
    </w:p>
    <w:p>
      <w:pPr>
        <w:spacing w:after="80"/>
      </w:pPr>
      <w:r>
        <w:rPr>
          <w:b/>
          <w:i w:val="0"/>
          <w:sz w:val="21"/>
        </w:rPr>
        <w:t>Batched Search with Event-Loop Yield</w:t>
      </w:r>
    </w:p>
    <w:p>
      <w:pPr>
        <w:spacing w:after="80"/>
      </w:pPr>
      <w:r>
        <w:rPr>
          <w:b w:val="0"/>
          <w:i w:val="0"/>
          <w:sz w:val="21"/>
        </w:rPr>
        <w:t>Linear vector search runs in configurable batches (default 3500). Between batches, setImmediate / Promise.resolve yields control to prevent UI freezing.</w:t>
      </w:r>
    </w:p>
    <w:p>
      <w:pPr>
        <w:spacing w:after="80"/>
      </w:pPr>
      <w:r>
        <w:rPr>
          <w:b/>
          <w:i w:val="0"/>
          <w:sz w:val="21"/>
        </w:rPr>
        <w:t>Early Exit Optimisation</w:t>
      </w:r>
    </w:p>
    <w:p>
      <w:pPr>
        <w:spacing w:after="80"/>
      </w:pPr>
      <w:r>
        <w:rPr>
          <w:b w:val="0"/>
          <w:i w:val="0"/>
          <w:sz w:val="21"/>
        </w:rPr>
        <w:t>If a match score exceeds 0.70 during batched search, the loop exits immediately without scanning remaining batches.</w:t>
      </w:r>
    </w:p>
    <w:p>
      <w:pPr>
        <w:spacing w:after="80"/>
      </w:pPr>
      <w:r>
        <w:rPr>
          <w:b/>
          <w:i w:val="0"/>
          <w:sz w:val="21"/>
        </w:rPr>
        <w:t>User-First Matching</w:t>
      </w:r>
    </w:p>
    <w:p>
      <w:pPr>
        <w:spacing w:after="80"/>
      </w:pPr>
      <w:r>
        <w:rPr>
          <w:b w:val="0"/>
          <w:i w:val="0"/>
          <w:sz w:val="21"/>
        </w:rPr>
        <w:t>The current operator's own enrolled faces are checked first before the full database, allowing faster self-identification in use-cases where operators also punch.</w:t>
      </w:r>
    </w:p>
    <w:p>
      <w:pPr>
        <w:spacing w:after="80"/>
      </w:pPr>
      <w:r>
        <w:rPr>
          <w:b/>
          <w:i w:val="0"/>
          <w:sz w:val="21"/>
        </w:rPr>
        <w:t>SQLite WAL Mode</w:t>
      </w:r>
    </w:p>
    <w:p>
      <w:pPr>
        <w:spacing w:after="80"/>
      </w:pPr>
      <w:r>
        <w:rPr>
          <w:b w:val="0"/>
          <w:i w:val="0"/>
          <w:sz w:val="21"/>
        </w:rPr>
        <w:t>Write-Ahead Logging enables concurrent reads during writes, improving responsiveness during sync operations.</w:t>
      </w:r>
    </w:p>
    <w:p>
      <w:pPr>
        <w:spacing w:after="80"/>
      </w:pPr>
      <w:r>
        <w:rPr>
          <w:b/>
          <w:i w:val="0"/>
          <w:sz w:val="21"/>
        </w:rPr>
        <w:t>Indexed Queries</w:t>
      </w:r>
    </w:p>
    <w:p>
      <w:pPr>
        <w:spacing w:after="80"/>
      </w:pPr>
      <w:r>
        <w:rPr>
          <w:b w:val="0"/>
          <w:i w:val="0"/>
          <w:sz w:val="21"/>
        </w:rPr>
        <w:t>Six targeted indexes on punchrecord and facevector tables minimise full-table scans for common query patterns.</w:t>
      </w:r>
    </w:p>
    <w:p>
      <w:pPr>
        <w:spacing w:after="80"/>
      </w:pPr>
      <w:r>
        <w:rPr>
          <w:b/>
          <w:i w:val="0"/>
          <w:sz w:val="21"/>
        </w:rPr>
        <w:t>Image Compression</w:t>
      </w:r>
    </w:p>
    <w:p>
      <w:pPr>
        <w:spacing w:after="80"/>
      </w:pPr>
      <w:r>
        <w:rPr>
          <w:b w:val="0"/>
          <w:i w:val="0"/>
          <w:sz w:val="21"/>
        </w:rPr>
        <w:t>Face photos are compressed before base64 encoding to reduce database size and network payload during sync.</w:t>
      </w:r>
    </w:p>
    <w:p>
      <w:pPr>
        <w:spacing w:after="80"/>
      </w:pPr>
      <w:r>
        <w:rPr>
          <w:b/>
          <w:i w:val="0"/>
          <w:sz w:val="21"/>
        </w:rPr>
        <w:t>Settings Cache</w:t>
      </w:r>
    </w:p>
    <w:p>
      <w:pPr>
        <w:spacing w:after="80"/>
      </w:pPr>
      <w:r>
        <w:rPr>
          <w:b w:val="0"/>
          <w:i w:val="0"/>
          <w:sz w:val="21"/>
        </w:rPr>
        <w:t>All configurable settings are loaded into a module-level JS object at startup; subsequent reads are O(1) without AsyncStorage I/O.</w:t>
      </w:r>
    </w:p>
    <w:p>
      <w:pPr>
        <w:spacing w:after="80"/>
      </w:pPr>
      <w:r>
        <w:rPr>
          <w:b/>
          <w:i w:val="0"/>
          <w:sz w:val="21"/>
        </w:rPr>
        <w:t>Lazy Image Loading</w:t>
      </w:r>
    </w:p>
    <w:p>
      <w:pPr>
        <w:spacing w:after="80"/>
      </w:pPr>
      <w:r>
        <w:rPr>
          <w:b w:val="0"/>
          <w:i w:val="0"/>
          <w:sz w:val="21"/>
        </w:rPr>
        <w:t>LazyImage component defers image decoding until scroll position requires it, keeping list scroll smooth.</w:t>
      </w:r>
    </w:p>
    <w:p>
      <w:pPr>
        <w:spacing w:after="80"/>
      </w:pPr>
      <w:r>
        <w:rPr>
          <w:b/>
          <w:i w:val="0"/>
          <w:sz w:val="21"/>
        </w:rPr>
        <w:t>React Native Reanimated</w:t>
      </w:r>
    </w:p>
    <w:p>
      <w:pPr>
        <w:spacing w:after="80"/>
      </w:pPr>
      <w:r>
        <w:rPr>
          <w:b w:val="0"/>
          <w:i w:val="0"/>
          <w:sz w:val="21"/>
        </w:rPr>
        <w:t>Animations (splash, progress) run on the native UI thread via Reanimated 3, achieving 60 fps without blocking the JS thread.</w:t>
      </w:r>
    </w:p>
    <w:p>
      <w:pPr>
        <w:spacing w:after="80"/>
      </w:pPr>
      <w:r>
        <w:rPr>
          <w:b/>
          <w:i w:val="0"/>
          <w:sz w:val="21"/>
        </w:rPr>
        <w:t>Capture Stabilisation</w:t>
      </w:r>
    </w:p>
    <w:p>
      <w:pPr>
        <w:spacing w:after="80"/>
      </w:pPr>
      <w:r>
        <w:rPr>
          <w:b w:val="0"/>
          <w:i w:val="0"/>
          <w:sz w:val="21"/>
        </w:rPr>
        <w:t>Three consecutive high-quality frames required before capture, preventing wasted embedding extractions on blurry or partially visible faces.</w:t>
      </w:r>
    </w:p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14. Background Services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14.1 Background Fetch (react-native-background-fetch)</w:t>
      </w:r>
    </w:p>
    <w:p>
      <w:pPr>
        <w:pStyle w:val="ListBullet"/>
        <w:spacing w:after="40"/>
        <w:ind w:left="720"/>
      </w:pPr>
      <w:r>
        <w:rPr>
          <w:sz w:val="20"/>
        </w:rPr>
        <w:t>Registers a periodic task that executes even when the app is backgrounded.</w:t>
      </w:r>
    </w:p>
    <w:p>
      <w:pPr>
        <w:pStyle w:val="ListBullet"/>
        <w:spacing w:after="40"/>
        <w:ind w:left="720"/>
      </w:pPr>
      <w:r>
        <w:rPr>
          <w:sz w:val="20"/>
        </w:rPr>
        <w:t>Checks network connectivity via NetInfo.</w:t>
      </w:r>
    </w:p>
    <w:p>
      <w:pPr>
        <w:pStyle w:val="ListBullet"/>
        <w:spacing w:after="40"/>
        <w:ind w:left="720"/>
      </w:pPr>
      <w:r>
        <w:rPr>
          <w:sz w:val="20"/>
        </w:rPr>
        <w:t>Triggers pushVectorsService() to upload pending face updates.</w:t>
      </w:r>
    </w:p>
    <w:p>
      <w:pPr>
        <w:pStyle w:val="ListBullet"/>
        <w:spacing w:after="40"/>
        <w:ind w:left="720"/>
      </w:pPr>
      <w:r>
        <w:rPr>
          <w:sz w:val="20"/>
        </w:rPr>
        <w:t>Triggers punch record sync to upload unsynced attendance.</w:t>
      </w:r>
    </w:p>
    <w:p>
      <w:pPr>
        <w:pStyle w:val="ListBullet"/>
        <w:spacing w:after="40"/>
        <w:ind w:left="720"/>
      </w:pPr>
      <w:r>
        <w:rPr>
          <w:sz w:val="20"/>
        </w:rPr>
        <w:t>Respects platform constraints (Android Doze / iOS background execution limits).</w:t>
      </w:r>
    </w:p>
    <w:p>
      <w:pPr>
        <w:pStyle w:val="Heading2"/>
        <w:spacing w:before="120" w:after="80"/>
      </w:pPr>
      <w:r>
        <w:rPr>
          <w:color w:val="0A2342"/>
        </w:rPr>
        <w:t>14.2 Background Sync Service (services/backgroundSync.service.js)</w:t>
      </w:r>
    </w:p>
    <w:p>
      <w:pPr>
        <w:pStyle w:val="ListBullet"/>
        <w:spacing w:after="40"/>
        <w:ind w:left="720"/>
      </w:pPr>
      <w:r>
        <w:rPr>
          <w:sz w:val="20"/>
        </w:rPr>
        <w:t>Listens to network state changes.</w:t>
      </w:r>
    </w:p>
    <w:p>
      <w:pPr>
        <w:pStyle w:val="ListBullet"/>
        <w:spacing w:after="40"/>
        <w:ind w:left="720"/>
      </w:pPr>
      <w:r>
        <w:rPr>
          <w:sz w:val="20"/>
        </w:rPr>
        <w:t>On transition from offline → online: initiates sync queue flush.</w:t>
      </w:r>
    </w:p>
    <w:p>
      <w:pPr>
        <w:pStyle w:val="ListBullet"/>
        <w:spacing w:after="40"/>
        <w:ind w:left="720"/>
      </w:pPr>
      <w:r>
        <w:rPr>
          <w:sz w:val="20"/>
        </w:rPr>
        <w:t>Exponential backoff on repeated failures.</w:t>
      </w:r>
    </w:p>
    <w:p>
      <w:pPr>
        <w:pStyle w:val="ListBullet"/>
        <w:spacing w:after="40"/>
        <w:ind w:left="720"/>
      </w:pPr>
      <w:r>
        <w:rPr>
          <w:sz w:val="20"/>
        </w:rPr>
        <w:t>Logs sync results via logger.service.</w:t>
      </w:r>
    </w:p>
    <w:p>
      <w:pPr>
        <w:pStyle w:val="Heading2"/>
        <w:spacing w:before="120" w:after="80"/>
      </w:pPr>
      <w:r>
        <w:rPr>
          <w:color w:val="0A2342"/>
        </w:rPr>
        <w:t>14.3 Location Service (utils/LocationService.js)</w:t>
      </w:r>
    </w:p>
    <w:p>
      <w:pPr>
        <w:pStyle w:val="ListBullet"/>
        <w:spacing w:after="40"/>
        <w:ind w:left="720"/>
      </w:pPr>
      <w:r>
        <w:rPr>
          <w:sz w:val="20"/>
        </w:rPr>
        <w:t>Wraps native Android LocationModule.</w:t>
      </w:r>
    </w:p>
    <w:p>
      <w:pPr>
        <w:pStyle w:val="ListBullet"/>
        <w:spacing w:after="40"/>
        <w:ind w:left="720"/>
      </w:pPr>
      <w:r>
        <w:rPr>
          <w:sz w:val="20"/>
        </w:rPr>
        <w:t>Provides subscribe() / unsubscribe() event emitter API.</w:t>
      </w:r>
    </w:p>
    <w:p>
      <w:pPr>
        <w:pStyle w:val="ListBullet"/>
        <w:spacing w:after="40"/>
        <w:ind w:left="720"/>
      </w:pPr>
      <w:r>
        <w:rPr>
          <w:sz w:val="20"/>
        </w:rPr>
        <w:t>Delivers: { latitude, longitude, accuracy } objects to subscribers.</w:t>
      </w:r>
    </w:p>
    <w:p>
      <w:pPr>
        <w:pStyle w:val="ListBullet"/>
        <w:spacing w:after="40"/>
        <w:ind w:left="720"/>
      </w:pPr>
      <w:r>
        <w:rPr>
          <w:sz w:val="20"/>
        </w:rPr>
        <w:t>Used by LandingPage to continuously update current position for geo-fencing.</w:t>
      </w:r>
    </w:p>
    <w:p>
      <w:pPr>
        <w:pStyle w:val="Heading1"/>
        <w:spacing w:before="200" w:after="80"/>
      </w:pPr>
      <w:r>
        <w:rPr>
          <w:color w:val="0A2342"/>
        </w:rPr>
        <w:t>15. Known Issues &amp; Limitations</w:t>
      </w:r>
    </w:p>
    <w:p>
      <w:pPr>
        <w:spacing w:before="40" w:after="4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HNSW index disabled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hnsw library is integrated but the index build and search code is commented out. Falls back to O(n) linear search; impacts performance for &gt; 10,000 enrolled faces.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 development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HTTP instead of HTTPS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Base_URL uses plain HTTP; data transmitted in clear text. Vulnerable to MITM.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Should be fixed before production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GPS column named "lan"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punchrecord schema uses column "lan" for longitude instead of conventional "lng" or "lon". Schema is stable; changing would require migration.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Established naming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Anti-spoofing not active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FaceSpoofDetector native module is compiled and available but not called in the main recognition flow.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 development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JWT in AsyncStorage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Auth token is stored in AsyncStorage (plaintext on device) rather than the Android Keystore or iOS Secure Enclave.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Security improvement needed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iOS feature parity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FaceSpoofDetector and some native location features are Android-only. TSFModuleIOS provides partial iOS support.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Platform limitation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Background location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Continuous GPS tracking works in foreground; background location beyond app background-fetch windows is partially limited.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In development</w:t>
            </w:r>
          </w:p>
        </w:tc>
      </w:tr>
    </w:tbl>
    <w:p/>
    <w:p>
      <w:pPr>
        <w:pStyle w:val="Heading1"/>
        <w:spacing w:before="200" w:after="80"/>
      </w:pPr>
      <w:r>
        <w:rPr>
          <w:color w:val="0A2342"/>
        </w:rPr>
        <w:t>16. Build, Run &amp; Deployment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20" w:after="80"/>
      </w:pPr>
      <w:r>
        <w:rPr>
          <w:color w:val="0A2342"/>
        </w:rPr>
        <w:t>16.1 Prerequisites</w:t>
      </w:r>
    </w:p>
    <w:p>
      <w:pPr>
        <w:pStyle w:val="ListBullet"/>
        <w:spacing w:after="40"/>
        <w:ind w:left="720"/>
      </w:pPr>
      <w:r>
        <w:rPr>
          <w:sz w:val="20"/>
        </w:rPr>
        <w:t>Node.js &gt;= 18</w:t>
      </w:r>
    </w:p>
    <w:p>
      <w:pPr>
        <w:pStyle w:val="ListBullet"/>
        <w:spacing w:after="40"/>
        <w:ind w:left="720"/>
      </w:pPr>
      <w:r>
        <w:rPr>
          <w:sz w:val="20"/>
        </w:rPr>
        <w:t>JDK 17 (for Android build)</w:t>
      </w:r>
    </w:p>
    <w:p>
      <w:pPr>
        <w:pStyle w:val="ListBullet"/>
        <w:spacing w:after="40"/>
        <w:ind w:left="720"/>
      </w:pPr>
      <w:r>
        <w:rPr>
          <w:sz w:val="20"/>
        </w:rPr>
        <w:t>Android Studio + Android SDK 34</w:t>
      </w:r>
    </w:p>
    <w:p>
      <w:pPr>
        <w:pStyle w:val="ListBullet"/>
        <w:spacing w:after="40"/>
        <w:ind w:left="720"/>
      </w:pPr>
      <w:r>
        <w:rPr>
          <w:sz w:val="20"/>
        </w:rPr>
        <w:t>Xcode 15+ (for iOS build)</w:t>
      </w:r>
    </w:p>
    <w:p>
      <w:pPr>
        <w:pStyle w:val="ListBullet"/>
        <w:spacing w:after="40"/>
        <w:ind w:left="720"/>
      </w:pPr>
      <w:r>
        <w:rPr>
          <w:sz w:val="20"/>
        </w:rPr>
        <w:t>React Native CLI</w:t>
      </w:r>
    </w:p>
    <w:p>
      <w:pPr>
        <w:pStyle w:val="ListBullet"/>
        <w:spacing w:after="40"/>
        <w:ind w:left="720"/>
      </w:pPr>
      <w:r>
        <w:rPr>
          <w:sz w:val="20"/>
        </w:rPr>
        <w:t>Expo CLI (for managed features)</w:t>
      </w:r>
    </w:p>
    <w:p>
      <w:pPr>
        <w:pStyle w:val="Heading2"/>
        <w:spacing w:before="120" w:after="80"/>
      </w:pPr>
      <w:r>
        <w:rPr>
          <w:color w:val="0A2342"/>
        </w:rPr>
        <w:t>16.2 Development Commands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# Install dependencies</w:t>
        <w:br/>
        <w:t>npm install</w:t>
        <w:br/>
        <w:br/>
        <w:t># Start Metro bundler</w:t>
        <w:br/>
        <w:t>npm start</w:t>
        <w:br/>
        <w:br/>
        <w:t># Build &amp; run on Android emulator / device</w:t>
        <w:br/>
        <w:t>npm run android   # = react-native run-android</w:t>
        <w:br/>
        <w:br/>
        <w:t># Build &amp; run on iOS simulator</w:t>
        <w:br/>
        <w:t>npm run ios       # = react-native run-ios</w:t>
        <w:br/>
        <w:br/>
        <w:t># Lint</w:t>
        <w:br/>
        <w:t>npm run lint      # ESLint</w:t>
        <w:br/>
        <w:br/>
        <w:t># Test</w:t>
        <w:br/>
        <w:t>npm test          # Jest</w:t>
      </w:r>
    </w:p>
    <w:p>
      <w:pPr>
        <w:pStyle w:val="Heading2"/>
        <w:spacing w:before="120" w:after="80"/>
      </w:pPr>
      <w:r>
        <w:rPr>
          <w:color w:val="0A2342"/>
        </w:rPr>
        <w:t>16.3 Release Build (Android)</w:t>
      </w:r>
    </w:p>
    <w:p>
      <w:pPr>
        <w:spacing w:before="80" w:after="80"/>
        <w:ind w:left="720"/>
        <w:shd w:val="clear" w:color="auto" w:fill="EFF6FF"/>
      </w:pPr>
      <w:r>
        <w:rPr>
          <w:rFonts w:ascii="Courier New" w:hAnsi="Courier New"/>
          <w:color w:val="1E40AF"/>
          <w:sz w:val="18"/>
        </w:rPr>
        <w:t>cd android</w:t>
        <w:br/>
        <w:t>./gradlew assembleRelease          # APK</w:t>
        <w:br/>
        <w:t>./gradlew bundleRelease            # AAB (Play Store)</w:t>
        <w:br/>
        <w:br/>
        <w:t>Output: android/app/build/outputs/</w:t>
      </w:r>
    </w:p>
    <w:p>
      <w:pPr>
        <w:pStyle w:val="Heading2"/>
        <w:spacing w:before="120" w:after="80"/>
      </w:pPr>
      <w:r>
        <w:rPr>
          <w:color w:val="0A2342"/>
        </w:rPr>
        <w:t>16.4 Native Modules Required</w:t>
      </w:r>
    </w:p>
    <w:p>
      <w:pPr>
        <w:spacing w:after="80"/>
      </w:pPr>
      <w:r>
        <w:rPr>
          <w:b w:val="0"/>
          <w:i w:val="0"/>
          <w:sz w:val="21"/>
        </w:rPr>
        <w:t>The following native modules must be compiled with the Android build. They are not available as standalone npm packages: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TFLiteFaceModule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Java/Kotlin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512-D face embedding extraction via TF Lite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TFLiteModule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Java/Kotlin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General TF Lite inference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TSFModuleIOS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Swift/ObjC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iOS TF Lite wrapper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FaceSpoofDetector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Java/Kotlin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Anti-spoofing liveness detection (Android)</w:t>
            </w:r>
          </w:p>
        </w:tc>
      </w:tr>
      <w:tr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LocationModule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Java/Kotlin</w:t>
            </w:r>
          </w:p>
        </w:tc>
        <w:tc>
          <w:tcPr>
            <w:tcW w:type="dxa" w:w="3135"/>
            <w:shd w:val="clear" w:color="auto" w:fill="F0F9FF"/>
          </w:tcPr>
          <w:p>
            <w:r>
              <w:rPr>
                <w:sz w:val="19"/>
              </w:rPr>
              <w:t>Native GPS location updates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color w:val="0A2342"/>
        </w:rPr>
        <w:t>Document Information</w:t>
      </w:r>
    </w:p>
    <w:p>
      <w:pPr>
        <w:spacing w:before="40" w:after="4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FRAS – Face Recognition Attendance System – Technical Documentation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App 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1.1.4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Generated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April 21, 2026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Claude Code (Anthropic)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Native 0.80.0 / Expo 53 / React 19.1.0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Android (primary), iOS (supported)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